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7CB1B7" w14:textId="77777777" w:rsidR="0055340F" w:rsidRDefault="00000000">
      <w:pPr>
        <w:jc w:val="center"/>
      </w:pPr>
      <w:r>
        <w:rPr>
          <w:b/>
          <w:sz w:val="48"/>
        </w:rPr>
        <w:t>Retail Sales Serverless Analytics</w:t>
      </w:r>
      <w:r>
        <w:rPr>
          <w:b/>
          <w:sz w:val="48"/>
        </w:rPr>
        <w:br/>
        <w:t>Console Implementation Guide</w:t>
      </w:r>
    </w:p>
    <w:p w14:paraId="11BABFD4" w14:textId="77777777" w:rsidR="0055340F" w:rsidRDefault="00000000">
      <w:pPr>
        <w:jc w:val="center"/>
      </w:pPr>
      <w:r>
        <w:rPr>
          <w:i/>
          <w:sz w:val="22"/>
        </w:rPr>
        <w:t>Microsoft Fabric → Azure Blob Storage → Azure Functions → HTTP API → Application Insights</w:t>
      </w:r>
    </w:p>
    <w:p w14:paraId="445DF5B7" w14:textId="77777777" w:rsidR="0055340F" w:rsidRDefault="0055340F"/>
    <w:p w14:paraId="63A8552E" w14:textId="77777777" w:rsidR="0055340F" w:rsidRDefault="00000000">
      <w:pPr>
        <w:pStyle w:val="Heading1"/>
      </w:pPr>
      <w:r>
        <w:t>1. Objective</w:t>
      </w:r>
    </w:p>
    <w:p w14:paraId="4BD8AE89" w14:textId="77777777" w:rsidR="0055340F" w:rsidRDefault="00000000">
      <w:r>
        <w:t>This document records the Azure-side implementation completed for the Retail Sales Serverless Analytics assignment. It is intended as a separate submission document showing the console/Cloud Shell steps, commands used, troubleshooting, deployment, and verification.</w:t>
      </w:r>
    </w:p>
    <w:p w14:paraId="52AC9C07" w14:textId="77777777" w:rsidR="0055340F" w:rsidRDefault="00000000">
      <w:pPr>
        <w:pStyle w:val="Heading1"/>
      </w:pPr>
      <w:r>
        <w:t>2. Final Architecture</w:t>
      </w:r>
    </w:p>
    <w:p w14:paraId="42EAA5B7" w14:textId="77777777" w:rsidR="0055340F" w:rsidRDefault="00000000">
      <w:pPr>
        <w:ind w:left="259" w:right="259"/>
      </w:pPr>
      <w:r>
        <w:rPr>
          <w:rFonts w:ascii="Consolas" w:hAnsi="Consolas"/>
          <w:sz w:val="18"/>
        </w:rPr>
        <w:t>Amazon Sale Report.csv</w:t>
      </w:r>
      <w:r>
        <w:rPr>
          <w:rFonts w:ascii="Consolas" w:hAnsi="Consolas"/>
          <w:sz w:val="18"/>
        </w:rPr>
        <w:br/>
        <w:t xml:space="preserve">        ↓</w:t>
      </w:r>
      <w:r>
        <w:rPr>
          <w:rFonts w:ascii="Consolas" w:hAnsi="Consolas"/>
          <w:sz w:val="18"/>
        </w:rPr>
        <w:br/>
        <w:t>Microsoft Fabric + PySpark</w:t>
      </w:r>
      <w:r>
        <w:rPr>
          <w:rFonts w:ascii="Consolas" w:hAnsi="Consolas"/>
          <w:sz w:val="18"/>
        </w:rPr>
        <w:br/>
        <w:t xml:space="preserve">        ↓</w:t>
      </w:r>
      <w:r>
        <w:rPr>
          <w:rFonts w:ascii="Consolas" w:hAnsi="Consolas"/>
          <w:sz w:val="18"/>
        </w:rPr>
        <w:br/>
        <w:t>Aggregated KPI Parquet</w:t>
      </w:r>
      <w:r>
        <w:rPr>
          <w:rFonts w:ascii="Consolas" w:hAnsi="Consolas"/>
          <w:sz w:val="18"/>
        </w:rPr>
        <w:br/>
        <w:t xml:space="preserve">        ↓</w:t>
      </w:r>
      <w:r>
        <w:rPr>
          <w:rFonts w:ascii="Consolas" w:hAnsi="Consolas"/>
          <w:sz w:val="18"/>
        </w:rPr>
        <w:br/>
        <w:t>Fabric Data Pipeline</w:t>
      </w:r>
      <w:r>
        <w:rPr>
          <w:rFonts w:ascii="Consolas" w:hAnsi="Consolas"/>
          <w:sz w:val="18"/>
        </w:rPr>
        <w:br/>
        <w:t xml:space="preserve">        ↓</w:t>
      </w:r>
      <w:r>
        <w:rPr>
          <w:rFonts w:ascii="Consolas" w:hAnsi="Consolas"/>
          <w:sz w:val="18"/>
        </w:rPr>
        <w:br/>
        <w:t>Azure Blob Storage</w:t>
      </w:r>
      <w:r>
        <w:rPr>
          <w:rFonts w:ascii="Consolas" w:hAnsi="Consolas"/>
          <w:sz w:val="18"/>
        </w:rPr>
        <w:br/>
        <w:t xml:space="preserve">        ↓</w:t>
      </w:r>
      <w:r>
        <w:rPr>
          <w:rFonts w:ascii="Consolas" w:hAnsi="Consolas"/>
          <w:sz w:val="18"/>
        </w:rPr>
        <w:br/>
        <w:t>Azure Function (Python)</w:t>
      </w:r>
      <w:r>
        <w:rPr>
          <w:rFonts w:ascii="Consolas" w:hAnsi="Consolas"/>
          <w:sz w:val="18"/>
        </w:rPr>
        <w:br/>
        <w:t xml:space="preserve">   ├── sales_kpi        [HTTP Trigger]</w:t>
      </w:r>
      <w:r>
        <w:rPr>
          <w:rFonts w:ascii="Consolas" w:hAnsi="Consolas"/>
          <w:sz w:val="18"/>
        </w:rPr>
        <w:br/>
        <w:t xml:space="preserve">   └── scheduled_kpi    [Timer Trigger - weekly]</w:t>
      </w:r>
      <w:r>
        <w:rPr>
          <w:rFonts w:ascii="Consolas" w:hAnsi="Consolas"/>
          <w:sz w:val="18"/>
        </w:rPr>
        <w:br/>
        <w:t xml:space="preserve">        ↓</w:t>
      </w:r>
      <w:r>
        <w:rPr>
          <w:rFonts w:ascii="Consolas" w:hAnsi="Consolas"/>
          <w:sz w:val="18"/>
        </w:rPr>
        <w:br/>
        <w:t>JSON API response</w:t>
      </w:r>
      <w:r>
        <w:rPr>
          <w:rFonts w:ascii="Consolas" w:hAnsi="Consolas"/>
          <w:sz w:val="18"/>
        </w:rPr>
        <w:br/>
        <w:t xml:space="preserve">        ↓</w:t>
      </w:r>
      <w:r>
        <w:rPr>
          <w:rFonts w:ascii="Consolas" w:hAnsi="Consolas"/>
          <w:sz w:val="18"/>
        </w:rPr>
        <w:br/>
        <w:t>Application Insights</w:t>
      </w:r>
    </w:p>
    <w:p w14:paraId="3EE429E8" w14:textId="77777777" w:rsidR="0055340F" w:rsidRDefault="00000000">
      <w:pPr>
        <w:pStyle w:val="Heading1"/>
      </w:pPr>
      <w:r>
        <w:t>3. Azure Resources Used</w:t>
      </w:r>
    </w:p>
    <w:tbl>
      <w:tblPr>
        <w:tblStyle w:val="TableGrid"/>
        <w:tblW w:w="0" w:type="auto"/>
        <w:jc w:val="center"/>
        <w:tblLook w:val="04A0" w:firstRow="1" w:lastRow="0" w:firstColumn="1" w:lastColumn="0" w:noHBand="0" w:noVBand="1"/>
      </w:tblPr>
      <w:tblGrid>
        <w:gridCol w:w="5040"/>
        <w:gridCol w:w="5040"/>
      </w:tblGrid>
      <w:tr w:rsidR="0055340F" w14:paraId="7E144BE7" w14:textId="77777777">
        <w:trPr>
          <w:jc w:val="center"/>
        </w:trPr>
        <w:tc>
          <w:tcPr>
            <w:tcW w:w="5040" w:type="dxa"/>
            <w:shd w:val="clear" w:color="auto" w:fill="DCEAF7"/>
          </w:tcPr>
          <w:p w14:paraId="52288D9C" w14:textId="77777777" w:rsidR="0055340F" w:rsidRDefault="00000000">
            <w:r>
              <w:rPr>
                <w:b/>
              </w:rPr>
              <w:t>Resource</w:t>
            </w:r>
          </w:p>
        </w:tc>
        <w:tc>
          <w:tcPr>
            <w:tcW w:w="5040" w:type="dxa"/>
            <w:shd w:val="clear" w:color="auto" w:fill="DCEAF7"/>
          </w:tcPr>
          <w:p w14:paraId="78CD7BD3" w14:textId="77777777" w:rsidR="0055340F" w:rsidRDefault="00000000">
            <w:r>
              <w:rPr>
                <w:b/>
              </w:rPr>
              <w:t>Configuration</w:t>
            </w:r>
          </w:p>
        </w:tc>
      </w:tr>
      <w:tr w:rsidR="0055340F" w14:paraId="316FFD71" w14:textId="77777777">
        <w:trPr>
          <w:jc w:val="center"/>
        </w:trPr>
        <w:tc>
          <w:tcPr>
            <w:tcW w:w="5040" w:type="dxa"/>
          </w:tcPr>
          <w:p w14:paraId="6BB0DFAA" w14:textId="77777777" w:rsidR="0055340F" w:rsidRDefault="00000000">
            <w:r>
              <w:t>Resource group</w:t>
            </w:r>
          </w:p>
        </w:tc>
        <w:tc>
          <w:tcPr>
            <w:tcW w:w="5040" w:type="dxa"/>
          </w:tcPr>
          <w:p w14:paraId="7B817B9C" w14:textId="77777777" w:rsidR="0055340F" w:rsidRDefault="00000000">
            <w:r>
              <w:t>retail-sales-rg</w:t>
            </w:r>
          </w:p>
        </w:tc>
      </w:tr>
      <w:tr w:rsidR="0055340F" w14:paraId="3255E2FD" w14:textId="77777777">
        <w:trPr>
          <w:jc w:val="center"/>
        </w:trPr>
        <w:tc>
          <w:tcPr>
            <w:tcW w:w="5040" w:type="dxa"/>
          </w:tcPr>
          <w:p w14:paraId="305AB5F0" w14:textId="77777777" w:rsidR="0055340F" w:rsidRDefault="00000000">
            <w:r>
              <w:t>Storage account</w:t>
            </w:r>
          </w:p>
        </w:tc>
        <w:tc>
          <w:tcPr>
            <w:tcW w:w="5040" w:type="dxa"/>
          </w:tcPr>
          <w:p w14:paraId="23028285" w14:textId="77777777" w:rsidR="0055340F" w:rsidRDefault="00000000">
            <w:r>
              <w:t>retailsales360</w:t>
            </w:r>
          </w:p>
        </w:tc>
      </w:tr>
      <w:tr w:rsidR="0055340F" w14:paraId="4E803208" w14:textId="77777777">
        <w:trPr>
          <w:jc w:val="center"/>
        </w:trPr>
        <w:tc>
          <w:tcPr>
            <w:tcW w:w="5040" w:type="dxa"/>
          </w:tcPr>
          <w:p w14:paraId="23F1C001" w14:textId="77777777" w:rsidR="0055340F" w:rsidRDefault="00000000">
            <w:r>
              <w:t>Storage region</w:t>
            </w:r>
          </w:p>
        </w:tc>
        <w:tc>
          <w:tcPr>
            <w:tcW w:w="5040" w:type="dxa"/>
          </w:tcPr>
          <w:p w14:paraId="0C5FB3C5" w14:textId="77777777" w:rsidR="0055340F" w:rsidRDefault="00000000">
            <w:r>
              <w:t>Malaysia West</w:t>
            </w:r>
          </w:p>
        </w:tc>
      </w:tr>
      <w:tr w:rsidR="0055340F" w14:paraId="75097DE5" w14:textId="77777777">
        <w:trPr>
          <w:jc w:val="center"/>
        </w:trPr>
        <w:tc>
          <w:tcPr>
            <w:tcW w:w="5040" w:type="dxa"/>
          </w:tcPr>
          <w:p w14:paraId="270C2FDB" w14:textId="77777777" w:rsidR="0055340F" w:rsidRDefault="00000000">
            <w:r>
              <w:t>Blob container</w:t>
            </w:r>
          </w:p>
        </w:tc>
        <w:tc>
          <w:tcPr>
            <w:tcW w:w="5040" w:type="dxa"/>
          </w:tcPr>
          <w:p w14:paraId="19949AF6" w14:textId="77777777" w:rsidR="0055340F" w:rsidRDefault="00000000">
            <w:r>
              <w:t>retail-kpi</w:t>
            </w:r>
          </w:p>
        </w:tc>
      </w:tr>
      <w:tr w:rsidR="0055340F" w14:paraId="2BF0DC70" w14:textId="77777777">
        <w:trPr>
          <w:jc w:val="center"/>
        </w:trPr>
        <w:tc>
          <w:tcPr>
            <w:tcW w:w="5040" w:type="dxa"/>
          </w:tcPr>
          <w:p w14:paraId="082FB2AE" w14:textId="77777777" w:rsidR="0055340F" w:rsidRDefault="00000000">
            <w:r>
              <w:t>Function App</w:t>
            </w:r>
          </w:p>
        </w:tc>
        <w:tc>
          <w:tcPr>
            <w:tcW w:w="5040" w:type="dxa"/>
          </w:tcPr>
          <w:p w14:paraId="28E673AF" w14:textId="77777777" w:rsidR="0055340F" w:rsidRDefault="00000000">
            <w:r>
              <w:t>retail-sales-kpi-api-dinesh</w:t>
            </w:r>
          </w:p>
        </w:tc>
      </w:tr>
      <w:tr w:rsidR="0055340F" w14:paraId="32EEC525" w14:textId="77777777">
        <w:trPr>
          <w:jc w:val="center"/>
        </w:trPr>
        <w:tc>
          <w:tcPr>
            <w:tcW w:w="5040" w:type="dxa"/>
          </w:tcPr>
          <w:p w14:paraId="524582B0" w14:textId="77777777" w:rsidR="0055340F" w:rsidRDefault="00000000">
            <w:r>
              <w:t>Function region</w:t>
            </w:r>
          </w:p>
        </w:tc>
        <w:tc>
          <w:tcPr>
            <w:tcW w:w="5040" w:type="dxa"/>
          </w:tcPr>
          <w:p w14:paraId="4FB37726" w14:textId="77777777" w:rsidR="0055340F" w:rsidRDefault="00000000">
            <w:r>
              <w:t>Southeast Asia</w:t>
            </w:r>
          </w:p>
        </w:tc>
      </w:tr>
      <w:tr w:rsidR="0055340F" w14:paraId="1410C0C5" w14:textId="77777777">
        <w:trPr>
          <w:jc w:val="center"/>
        </w:trPr>
        <w:tc>
          <w:tcPr>
            <w:tcW w:w="5040" w:type="dxa"/>
          </w:tcPr>
          <w:p w14:paraId="0D0DFC34" w14:textId="77777777" w:rsidR="0055340F" w:rsidRDefault="00000000">
            <w:r>
              <w:t>Function OS</w:t>
            </w:r>
          </w:p>
        </w:tc>
        <w:tc>
          <w:tcPr>
            <w:tcW w:w="5040" w:type="dxa"/>
          </w:tcPr>
          <w:p w14:paraId="6C910F9C" w14:textId="77777777" w:rsidR="0055340F" w:rsidRDefault="00000000">
            <w:r>
              <w:t>Linux</w:t>
            </w:r>
          </w:p>
        </w:tc>
      </w:tr>
      <w:tr w:rsidR="0055340F" w14:paraId="38A47B45" w14:textId="77777777">
        <w:trPr>
          <w:jc w:val="center"/>
        </w:trPr>
        <w:tc>
          <w:tcPr>
            <w:tcW w:w="5040" w:type="dxa"/>
          </w:tcPr>
          <w:p w14:paraId="61C00B06" w14:textId="77777777" w:rsidR="0055340F" w:rsidRDefault="00000000">
            <w:r>
              <w:t>Runtime</w:t>
            </w:r>
          </w:p>
        </w:tc>
        <w:tc>
          <w:tcPr>
            <w:tcW w:w="5040" w:type="dxa"/>
          </w:tcPr>
          <w:p w14:paraId="1F73CDA2" w14:textId="77777777" w:rsidR="0055340F" w:rsidRDefault="00000000">
            <w:r>
              <w:t>Python 3.12</w:t>
            </w:r>
          </w:p>
        </w:tc>
      </w:tr>
      <w:tr w:rsidR="0055340F" w14:paraId="475251BC" w14:textId="77777777">
        <w:trPr>
          <w:jc w:val="center"/>
        </w:trPr>
        <w:tc>
          <w:tcPr>
            <w:tcW w:w="5040" w:type="dxa"/>
          </w:tcPr>
          <w:p w14:paraId="1919E17B" w14:textId="77777777" w:rsidR="0055340F" w:rsidRDefault="00000000">
            <w:r>
              <w:t>Hosting</w:t>
            </w:r>
          </w:p>
        </w:tc>
        <w:tc>
          <w:tcPr>
            <w:tcW w:w="5040" w:type="dxa"/>
          </w:tcPr>
          <w:p w14:paraId="10EBF63E" w14:textId="77777777" w:rsidR="0055340F" w:rsidRDefault="00000000">
            <w:r>
              <w:t>Consumption plan</w:t>
            </w:r>
          </w:p>
        </w:tc>
      </w:tr>
      <w:tr w:rsidR="0055340F" w14:paraId="22D21BD3" w14:textId="77777777">
        <w:trPr>
          <w:jc w:val="center"/>
        </w:trPr>
        <w:tc>
          <w:tcPr>
            <w:tcW w:w="5040" w:type="dxa"/>
          </w:tcPr>
          <w:p w14:paraId="3C166F64" w14:textId="77777777" w:rsidR="0055340F" w:rsidRDefault="00000000">
            <w:r>
              <w:t>Monitoring</w:t>
            </w:r>
          </w:p>
        </w:tc>
        <w:tc>
          <w:tcPr>
            <w:tcW w:w="5040" w:type="dxa"/>
          </w:tcPr>
          <w:p w14:paraId="43BC1DDA" w14:textId="77777777" w:rsidR="0055340F" w:rsidRDefault="00000000">
            <w:r>
              <w:t>Application Insights</w:t>
            </w:r>
          </w:p>
        </w:tc>
      </w:tr>
    </w:tbl>
    <w:p w14:paraId="71822925" w14:textId="77777777" w:rsidR="0055340F" w:rsidRDefault="0055340F"/>
    <w:p w14:paraId="297152D3" w14:textId="77777777" w:rsidR="0055340F" w:rsidRDefault="00000000">
      <w:pPr>
        <w:pStyle w:val="Heading1"/>
      </w:pPr>
      <w:r>
        <w:lastRenderedPageBreak/>
        <w:t>4. Step-by-Step Console Implementation</w:t>
      </w:r>
    </w:p>
    <w:p w14:paraId="7B832F28" w14:textId="77777777" w:rsidR="0055340F" w:rsidRDefault="00000000">
      <w:pPr>
        <w:pStyle w:val="Heading2"/>
      </w:pPr>
      <w:r>
        <w:t>4.1 Register Microsoft.Web resource provider</w:t>
      </w:r>
    </w:p>
    <w:p w14:paraId="72B50ECF" w14:textId="77777777" w:rsidR="0055340F" w:rsidRDefault="00000000">
      <w:r>
        <w:t>The first Function App creation failed because the subscription was not registered for Microsoft.Web.</w:t>
      </w:r>
    </w:p>
    <w:p w14:paraId="27061004" w14:textId="77777777" w:rsidR="0055340F" w:rsidRDefault="00000000">
      <w:pPr>
        <w:ind w:left="259" w:right="259"/>
      </w:pPr>
      <w:r>
        <w:rPr>
          <w:rFonts w:ascii="Consolas" w:hAnsi="Consolas"/>
          <w:sz w:val="18"/>
        </w:rPr>
        <w:t>az provider register --namespace Microsoft.Web</w:t>
      </w:r>
      <w:r>
        <w:rPr>
          <w:rFonts w:ascii="Consolas" w:hAnsi="Consolas"/>
          <w:sz w:val="18"/>
        </w:rPr>
        <w:br/>
      </w:r>
      <w:r>
        <w:rPr>
          <w:rFonts w:ascii="Consolas" w:hAnsi="Consolas"/>
          <w:sz w:val="18"/>
        </w:rPr>
        <w:br/>
        <w:t>az provider show \</w:t>
      </w:r>
      <w:r>
        <w:rPr>
          <w:rFonts w:ascii="Consolas" w:hAnsi="Consolas"/>
          <w:sz w:val="18"/>
        </w:rPr>
        <w:br/>
        <w:t xml:space="preserve">  --namespace Microsoft.Web \</w:t>
      </w:r>
      <w:r>
        <w:rPr>
          <w:rFonts w:ascii="Consolas" w:hAnsi="Consolas"/>
          <w:sz w:val="18"/>
        </w:rPr>
        <w:br/>
        <w:t xml:space="preserve">  --query registrationState \</w:t>
      </w:r>
      <w:r>
        <w:rPr>
          <w:rFonts w:ascii="Consolas" w:hAnsi="Consolas"/>
          <w:sz w:val="18"/>
        </w:rPr>
        <w:br/>
        <w:t xml:space="preserve">  --output tsv</w:t>
      </w:r>
    </w:p>
    <w:p w14:paraId="2EA123D3" w14:textId="77777777" w:rsidR="0055340F" w:rsidRDefault="00000000">
      <w:r>
        <w:rPr>
          <w:b/>
        </w:rPr>
        <w:t xml:space="preserve">Result: </w:t>
      </w:r>
      <w:r>
        <w:t>The provider initially showed Registering and later reached Registered.</w:t>
      </w:r>
    </w:p>
    <w:p w14:paraId="76E81C3B" w14:textId="77777777" w:rsidR="0055340F" w:rsidRDefault="00000000">
      <w:pPr>
        <w:pStyle w:val="Heading2"/>
      </w:pPr>
      <w:r>
        <w:t>4.2 First Function App attempt in Malaysia West</w:t>
      </w:r>
    </w:p>
    <w:p w14:paraId="419007AF" w14:textId="77777777" w:rsidR="0055340F" w:rsidRDefault="00000000">
      <w:pPr>
        <w:ind w:left="259" w:right="259"/>
      </w:pPr>
      <w:r>
        <w:rPr>
          <w:rFonts w:ascii="Consolas" w:hAnsi="Consolas"/>
          <w:sz w:val="18"/>
        </w:rPr>
        <w:t>az functionapp create \</w:t>
      </w:r>
      <w:r>
        <w:rPr>
          <w:rFonts w:ascii="Consolas" w:hAnsi="Consolas"/>
          <w:sz w:val="18"/>
        </w:rPr>
        <w:br/>
        <w:t xml:space="preserve">  --resource-group retail-sales-rg \</w:t>
      </w:r>
      <w:r>
        <w:rPr>
          <w:rFonts w:ascii="Consolas" w:hAnsi="Consolas"/>
          <w:sz w:val="18"/>
        </w:rPr>
        <w:br/>
        <w:t xml:space="preserve">  --consumption-plan-location malaysiawest \</w:t>
      </w:r>
      <w:r>
        <w:rPr>
          <w:rFonts w:ascii="Consolas" w:hAnsi="Consolas"/>
          <w:sz w:val="18"/>
        </w:rPr>
        <w:br/>
        <w:t xml:space="preserve">  --name retail-sales-kpi-api-dinesh \</w:t>
      </w:r>
      <w:r>
        <w:rPr>
          <w:rFonts w:ascii="Consolas" w:hAnsi="Consolas"/>
          <w:sz w:val="18"/>
        </w:rPr>
        <w:br/>
        <w:t xml:space="preserve">  --storage-account retailsales360 \</w:t>
      </w:r>
      <w:r>
        <w:rPr>
          <w:rFonts w:ascii="Consolas" w:hAnsi="Consolas"/>
          <w:sz w:val="18"/>
        </w:rPr>
        <w:br/>
        <w:t xml:space="preserve">  --runtime python \</w:t>
      </w:r>
      <w:r>
        <w:rPr>
          <w:rFonts w:ascii="Consolas" w:hAnsi="Consolas"/>
          <w:sz w:val="18"/>
        </w:rPr>
        <w:br/>
        <w:t xml:space="preserve">  --runtime-version 3.12 \</w:t>
      </w:r>
      <w:r>
        <w:rPr>
          <w:rFonts w:ascii="Consolas" w:hAnsi="Consolas"/>
          <w:sz w:val="18"/>
        </w:rPr>
        <w:br/>
        <w:t xml:space="preserve">  --functions-version 4 \</w:t>
      </w:r>
      <w:r>
        <w:rPr>
          <w:rFonts w:ascii="Consolas" w:hAnsi="Consolas"/>
          <w:sz w:val="18"/>
        </w:rPr>
        <w:br/>
        <w:t xml:space="preserve">  --os-type Linux</w:t>
      </w:r>
    </w:p>
    <w:p w14:paraId="4D838EFA" w14:textId="77777777" w:rsidR="0055340F" w:rsidRDefault="00000000">
      <w:r>
        <w:rPr>
          <w:b/>
        </w:rPr>
        <w:t xml:space="preserve">Result: </w:t>
      </w:r>
      <w:r>
        <w:t>The command returned: Requested features are not supported in region. Please try another region.</w:t>
      </w:r>
    </w:p>
    <w:p w14:paraId="4B10F4D2" w14:textId="77777777" w:rsidR="0055340F" w:rsidRDefault="00000000">
      <w:pPr>
        <w:pStyle w:val="Heading2"/>
      </w:pPr>
      <w:r>
        <w:t>4.3 Create the Function App in Southeast Asia</w:t>
      </w:r>
    </w:p>
    <w:p w14:paraId="648CFA9F" w14:textId="77777777" w:rsidR="0055340F" w:rsidRDefault="00000000">
      <w:pPr>
        <w:ind w:left="259" w:right="259"/>
      </w:pPr>
      <w:r>
        <w:rPr>
          <w:rFonts w:ascii="Consolas" w:hAnsi="Consolas"/>
          <w:sz w:val="18"/>
        </w:rPr>
        <w:t>az functionapp create \</w:t>
      </w:r>
      <w:r>
        <w:rPr>
          <w:rFonts w:ascii="Consolas" w:hAnsi="Consolas"/>
          <w:sz w:val="18"/>
        </w:rPr>
        <w:br/>
        <w:t xml:space="preserve">  --resource-group retail-sales-rg \</w:t>
      </w:r>
      <w:r>
        <w:rPr>
          <w:rFonts w:ascii="Consolas" w:hAnsi="Consolas"/>
          <w:sz w:val="18"/>
        </w:rPr>
        <w:br/>
        <w:t xml:space="preserve">  --consumption-plan-location southeastasia \</w:t>
      </w:r>
      <w:r>
        <w:rPr>
          <w:rFonts w:ascii="Consolas" w:hAnsi="Consolas"/>
          <w:sz w:val="18"/>
        </w:rPr>
        <w:br/>
        <w:t xml:space="preserve">  --name retail-sales-kpi-api-dinesh \</w:t>
      </w:r>
      <w:r>
        <w:rPr>
          <w:rFonts w:ascii="Consolas" w:hAnsi="Consolas"/>
          <w:sz w:val="18"/>
        </w:rPr>
        <w:br/>
        <w:t xml:space="preserve">  --storage-account retailsales360 \</w:t>
      </w:r>
      <w:r>
        <w:rPr>
          <w:rFonts w:ascii="Consolas" w:hAnsi="Consolas"/>
          <w:sz w:val="18"/>
        </w:rPr>
        <w:br/>
        <w:t xml:space="preserve">  --runtime python \</w:t>
      </w:r>
      <w:r>
        <w:rPr>
          <w:rFonts w:ascii="Consolas" w:hAnsi="Consolas"/>
          <w:sz w:val="18"/>
        </w:rPr>
        <w:br/>
        <w:t xml:space="preserve">  --runtime-version 3.12 \</w:t>
      </w:r>
      <w:r>
        <w:rPr>
          <w:rFonts w:ascii="Consolas" w:hAnsi="Consolas"/>
          <w:sz w:val="18"/>
        </w:rPr>
        <w:br/>
        <w:t xml:space="preserve">  --functions-version 4 \</w:t>
      </w:r>
      <w:r>
        <w:rPr>
          <w:rFonts w:ascii="Consolas" w:hAnsi="Consolas"/>
          <w:sz w:val="18"/>
        </w:rPr>
        <w:br/>
        <w:t xml:space="preserve">  --os-type Linux</w:t>
      </w:r>
    </w:p>
    <w:p w14:paraId="0F7799E7" w14:textId="77777777" w:rsidR="0055340F" w:rsidRDefault="00000000">
      <w:r>
        <w:rPr>
          <w:b/>
        </w:rPr>
        <w:t xml:space="preserve">Result: </w:t>
      </w:r>
      <w:r>
        <w:t>The Linux Python Function App was successfully created. Application Insights and required monitoring providers were also provisioned during creation.</w:t>
      </w:r>
    </w:p>
    <w:p w14:paraId="7A57FB38" w14:textId="77777777" w:rsidR="0055340F" w:rsidRDefault="00000000">
      <w:pPr>
        <w:ind w:left="259" w:right="259"/>
      </w:pPr>
      <w:r>
        <w:rPr>
          <w:rFonts w:ascii="Consolas" w:hAnsi="Consolas"/>
          <w:sz w:val="18"/>
        </w:rPr>
        <w:t>Key Function App details verified:</w:t>
      </w:r>
      <w:r>
        <w:rPr>
          <w:rFonts w:ascii="Consolas" w:hAnsi="Consolas"/>
          <w:sz w:val="18"/>
        </w:rPr>
        <w:br/>
        <w:t>Default hostname: retail-sales-kpi-api-dinesh.azurewebsites.net</w:t>
      </w:r>
      <w:r>
        <w:rPr>
          <w:rFonts w:ascii="Consolas" w:hAnsi="Consolas"/>
          <w:sz w:val="18"/>
        </w:rPr>
        <w:br/>
        <w:t>Location: southeastasia</w:t>
      </w:r>
      <w:r>
        <w:rPr>
          <w:rFonts w:ascii="Consolas" w:hAnsi="Consolas"/>
          <w:sz w:val="18"/>
        </w:rPr>
        <w:br/>
        <w:t>Runtime: Python</w:t>
      </w:r>
      <w:r>
        <w:rPr>
          <w:rFonts w:ascii="Consolas" w:hAnsi="Consolas"/>
          <w:sz w:val="18"/>
        </w:rPr>
        <w:br/>
        <w:t>OS: Linux</w:t>
      </w:r>
      <w:r>
        <w:rPr>
          <w:rFonts w:ascii="Consolas" w:hAnsi="Consolas"/>
          <w:sz w:val="18"/>
        </w:rPr>
        <w:br/>
        <w:t>Plan SKU: Dynamic / Consumption</w:t>
      </w:r>
    </w:p>
    <w:p w14:paraId="1C4D9E6A" w14:textId="77777777" w:rsidR="0055340F" w:rsidRDefault="00000000">
      <w:pPr>
        <w:pStyle w:val="Heading2"/>
      </w:pPr>
      <w:r>
        <w:t>4.4 Enable System-Assigned Managed Identity</w:t>
      </w:r>
    </w:p>
    <w:p w14:paraId="68C300C7" w14:textId="77777777" w:rsidR="0055340F" w:rsidRDefault="00000000">
      <w:pPr>
        <w:ind w:left="259" w:right="259"/>
      </w:pPr>
      <w:r>
        <w:rPr>
          <w:rFonts w:ascii="Consolas" w:hAnsi="Consolas"/>
          <w:sz w:val="18"/>
        </w:rPr>
        <w:t>az functionapp identity assign \</w:t>
      </w:r>
      <w:r>
        <w:rPr>
          <w:rFonts w:ascii="Consolas" w:hAnsi="Consolas"/>
          <w:sz w:val="18"/>
        </w:rPr>
        <w:br/>
        <w:t xml:space="preserve">  --name retail-sales-kpi-api-dinesh \</w:t>
      </w:r>
      <w:r>
        <w:rPr>
          <w:rFonts w:ascii="Consolas" w:hAnsi="Consolas"/>
          <w:sz w:val="18"/>
        </w:rPr>
        <w:br/>
        <w:t xml:space="preserve">  --resource-group retail-sales-rg</w:t>
      </w:r>
    </w:p>
    <w:p w14:paraId="1C01BBF2" w14:textId="77777777" w:rsidR="0055340F" w:rsidRDefault="00000000">
      <w:r>
        <w:rPr>
          <w:b/>
        </w:rPr>
        <w:t xml:space="preserve">Purpose: </w:t>
      </w:r>
      <w:r>
        <w:t>The Function uses its managed identity to access the private Blob Storage account without putting a storage key in the Python source code.</w:t>
      </w:r>
    </w:p>
    <w:p w14:paraId="0993EABD" w14:textId="77777777" w:rsidR="0055340F" w:rsidRDefault="00000000">
      <w:pPr>
        <w:pStyle w:val="Heading2"/>
      </w:pPr>
      <w:r>
        <w:lastRenderedPageBreak/>
        <w:t>4.5 Grant Blob read permission</w:t>
      </w:r>
    </w:p>
    <w:p w14:paraId="0AA11481" w14:textId="77777777" w:rsidR="0055340F" w:rsidRDefault="00000000">
      <w:pPr>
        <w:ind w:left="259" w:right="259"/>
      </w:pPr>
      <w:r>
        <w:rPr>
          <w:rFonts w:ascii="Consolas" w:hAnsi="Consolas"/>
          <w:sz w:val="18"/>
        </w:rPr>
        <w:t>STORAGE_ID=$(az storage account show \</w:t>
      </w:r>
      <w:r>
        <w:rPr>
          <w:rFonts w:ascii="Consolas" w:hAnsi="Consolas"/>
          <w:sz w:val="18"/>
        </w:rPr>
        <w:br/>
        <w:t xml:space="preserve">  --name retailsales360 \</w:t>
      </w:r>
      <w:r>
        <w:rPr>
          <w:rFonts w:ascii="Consolas" w:hAnsi="Consolas"/>
          <w:sz w:val="18"/>
        </w:rPr>
        <w:br/>
        <w:t xml:space="preserve">  --resource-group retail-sales-rg \</w:t>
      </w:r>
      <w:r>
        <w:rPr>
          <w:rFonts w:ascii="Consolas" w:hAnsi="Consolas"/>
          <w:sz w:val="18"/>
        </w:rPr>
        <w:br/>
        <w:t xml:space="preserve">  --query id \</w:t>
      </w:r>
      <w:r>
        <w:rPr>
          <w:rFonts w:ascii="Consolas" w:hAnsi="Consolas"/>
          <w:sz w:val="18"/>
        </w:rPr>
        <w:br/>
        <w:t xml:space="preserve">  --output tsv)</w:t>
      </w:r>
      <w:r>
        <w:rPr>
          <w:rFonts w:ascii="Consolas" w:hAnsi="Consolas"/>
          <w:sz w:val="18"/>
        </w:rPr>
        <w:br/>
      </w:r>
      <w:r>
        <w:rPr>
          <w:rFonts w:ascii="Consolas" w:hAnsi="Consolas"/>
          <w:sz w:val="18"/>
        </w:rPr>
        <w:br/>
        <w:t>FUNCTION_PRINCIPAL_ID=$(az functionapp identity show \</w:t>
      </w:r>
      <w:r>
        <w:rPr>
          <w:rFonts w:ascii="Consolas" w:hAnsi="Consolas"/>
          <w:sz w:val="18"/>
        </w:rPr>
        <w:br/>
        <w:t xml:space="preserve">  --name retail-sales-kpi-api-dinesh \</w:t>
      </w:r>
      <w:r>
        <w:rPr>
          <w:rFonts w:ascii="Consolas" w:hAnsi="Consolas"/>
          <w:sz w:val="18"/>
        </w:rPr>
        <w:br/>
        <w:t xml:space="preserve">  --resource-group retail-sales-rg \</w:t>
      </w:r>
      <w:r>
        <w:rPr>
          <w:rFonts w:ascii="Consolas" w:hAnsi="Consolas"/>
          <w:sz w:val="18"/>
        </w:rPr>
        <w:br/>
        <w:t xml:space="preserve">  --query principalId \</w:t>
      </w:r>
      <w:r>
        <w:rPr>
          <w:rFonts w:ascii="Consolas" w:hAnsi="Consolas"/>
          <w:sz w:val="18"/>
        </w:rPr>
        <w:br/>
        <w:t xml:space="preserve">  --output tsv)</w:t>
      </w:r>
      <w:r>
        <w:rPr>
          <w:rFonts w:ascii="Consolas" w:hAnsi="Consolas"/>
          <w:sz w:val="18"/>
        </w:rPr>
        <w:br/>
      </w:r>
      <w:r>
        <w:rPr>
          <w:rFonts w:ascii="Consolas" w:hAnsi="Consolas"/>
          <w:sz w:val="18"/>
        </w:rPr>
        <w:br/>
        <w:t>az role assignment create \</w:t>
      </w:r>
      <w:r>
        <w:rPr>
          <w:rFonts w:ascii="Consolas" w:hAnsi="Consolas"/>
          <w:sz w:val="18"/>
        </w:rPr>
        <w:br/>
        <w:t xml:space="preserve">  --assignee "$FUNCTION_PRINCIPAL_ID" \</w:t>
      </w:r>
      <w:r>
        <w:rPr>
          <w:rFonts w:ascii="Consolas" w:hAnsi="Consolas"/>
          <w:sz w:val="18"/>
        </w:rPr>
        <w:br/>
        <w:t xml:space="preserve">  --role "Storage Blob Data Reader" \</w:t>
      </w:r>
      <w:r>
        <w:rPr>
          <w:rFonts w:ascii="Consolas" w:hAnsi="Consolas"/>
          <w:sz w:val="18"/>
        </w:rPr>
        <w:br/>
        <w:t xml:space="preserve">  --scope "$STORAGE_ID"</w:t>
      </w:r>
    </w:p>
    <w:p w14:paraId="609C430C" w14:textId="77777777" w:rsidR="0055340F" w:rsidRDefault="00000000">
      <w:pPr>
        <w:ind w:left="259" w:right="259"/>
      </w:pPr>
      <w:r>
        <w:rPr>
          <w:rFonts w:ascii="Consolas" w:hAnsi="Consolas"/>
          <w:sz w:val="18"/>
        </w:rPr>
        <w:t>az role assignment list \</w:t>
      </w:r>
      <w:r>
        <w:rPr>
          <w:rFonts w:ascii="Consolas" w:hAnsi="Consolas"/>
          <w:sz w:val="18"/>
        </w:rPr>
        <w:br/>
        <w:t xml:space="preserve">  --assignee "$FUNCTION_PRINCIPAL_ID" \</w:t>
      </w:r>
      <w:r>
        <w:rPr>
          <w:rFonts w:ascii="Consolas" w:hAnsi="Consolas"/>
          <w:sz w:val="18"/>
        </w:rPr>
        <w:br/>
        <w:t xml:space="preserve">  --scope "$STORAGE_ID" \</w:t>
      </w:r>
      <w:r>
        <w:rPr>
          <w:rFonts w:ascii="Consolas" w:hAnsi="Consolas"/>
          <w:sz w:val="18"/>
        </w:rPr>
        <w:br/>
        <w:t xml:space="preserve">  --query "[].roleDefinitionName" \</w:t>
      </w:r>
      <w:r>
        <w:rPr>
          <w:rFonts w:ascii="Consolas" w:hAnsi="Consolas"/>
          <w:sz w:val="18"/>
        </w:rPr>
        <w:br/>
        <w:t xml:space="preserve">  --output table</w:t>
      </w:r>
    </w:p>
    <w:p w14:paraId="65C50750" w14:textId="77777777" w:rsidR="0055340F" w:rsidRDefault="00000000">
      <w:r>
        <w:rPr>
          <w:b/>
        </w:rPr>
        <w:t xml:space="preserve">Verified: </w:t>
      </w:r>
      <w:r>
        <w:t>Storage Blob Data Reader.</w:t>
      </w:r>
    </w:p>
    <w:p w14:paraId="52B66DBD" w14:textId="77777777" w:rsidR="0055340F" w:rsidRDefault="00000000">
      <w:pPr>
        <w:pStyle w:val="Heading2"/>
      </w:pPr>
      <w:r>
        <w:t>4.6 Create local Function project</w:t>
      </w:r>
    </w:p>
    <w:p w14:paraId="3B9CD828" w14:textId="77777777" w:rsidR="0055340F" w:rsidRDefault="00000000">
      <w:pPr>
        <w:ind w:left="259" w:right="259"/>
      </w:pPr>
      <w:r>
        <w:rPr>
          <w:rFonts w:ascii="Consolas" w:hAnsi="Consolas"/>
          <w:sz w:val="18"/>
        </w:rPr>
        <w:t>mkdir ~/retail-sales-function</w:t>
      </w:r>
      <w:r>
        <w:rPr>
          <w:rFonts w:ascii="Consolas" w:hAnsi="Consolas"/>
          <w:sz w:val="18"/>
        </w:rPr>
        <w:br/>
        <w:t>cd ~/retail-sales-function</w:t>
      </w:r>
    </w:p>
    <w:p w14:paraId="0B1D50F9" w14:textId="77777777" w:rsidR="0055340F" w:rsidRDefault="00000000">
      <w:r>
        <w:t>The project contains function_app.py, requirements.txt, and host.json.</w:t>
      </w:r>
    </w:p>
    <w:p w14:paraId="7EB81D25" w14:textId="77777777" w:rsidR="0055340F" w:rsidRDefault="00000000">
      <w:pPr>
        <w:ind w:left="259" w:right="259"/>
      </w:pPr>
      <w:r>
        <w:rPr>
          <w:rFonts w:ascii="Consolas" w:hAnsi="Consolas"/>
          <w:sz w:val="18"/>
        </w:rPr>
        <w:t># requirements.txt</w:t>
      </w:r>
      <w:r>
        <w:rPr>
          <w:rFonts w:ascii="Consolas" w:hAnsi="Consolas"/>
          <w:sz w:val="18"/>
        </w:rPr>
        <w:br/>
        <w:t>azure-functions</w:t>
      </w:r>
      <w:r>
        <w:rPr>
          <w:rFonts w:ascii="Consolas" w:hAnsi="Consolas"/>
          <w:sz w:val="18"/>
        </w:rPr>
        <w:br/>
        <w:t>azure-identity</w:t>
      </w:r>
      <w:r>
        <w:rPr>
          <w:rFonts w:ascii="Consolas" w:hAnsi="Consolas"/>
          <w:sz w:val="18"/>
        </w:rPr>
        <w:br/>
        <w:t>azure-storage-blob</w:t>
      </w:r>
      <w:r>
        <w:rPr>
          <w:rFonts w:ascii="Consolas" w:hAnsi="Consolas"/>
          <w:sz w:val="18"/>
        </w:rPr>
        <w:br/>
        <w:t>pandas</w:t>
      </w:r>
      <w:r>
        <w:rPr>
          <w:rFonts w:ascii="Consolas" w:hAnsi="Consolas"/>
          <w:sz w:val="18"/>
        </w:rPr>
        <w:br/>
        <w:t>pyarrow</w:t>
      </w:r>
    </w:p>
    <w:p w14:paraId="78431996" w14:textId="77777777" w:rsidR="0055340F" w:rsidRDefault="00000000">
      <w:pPr>
        <w:ind w:left="259" w:right="259"/>
      </w:pPr>
      <w:r>
        <w:rPr>
          <w:rFonts w:ascii="Consolas" w:hAnsi="Consolas"/>
          <w:sz w:val="18"/>
        </w:rPr>
        <w:t># host.json</w:t>
      </w:r>
      <w:r>
        <w:rPr>
          <w:rFonts w:ascii="Consolas" w:hAnsi="Consolas"/>
          <w:sz w:val="18"/>
        </w:rPr>
        <w:br/>
        <w:t>{</w:t>
      </w:r>
      <w:r>
        <w:rPr>
          <w:rFonts w:ascii="Consolas" w:hAnsi="Consolas"/>
          <w:sz w:val="18"/>
        </w:rPr>
        <w:br/>
        <w:t xml:space="preserve">  "version": "2.0"</w:t>
      </w:r>
      <w:r>
        <w:rPr>
          <w:rFonts w:ascii="Consolas" w:hAnsi="Consolas"/>
          <w:sz w:val="18"/>
        </w:rPr>
        <w:br/>
        <w:t>}</w:t>
      </w:r>
    </w:p>
    <w:p w14:paraId="41398727" w14:textId="77777777" w:rsidR="0055340F" w:rsidRDefault="00000000">
      <w:pPr>
        <w:pStyle w:val="Heading2"/>
      </w:pPr>
      <w:r>
        <w:t>4.7 Configure the storage account setting</w:t>
      </w:r>
    </w:p>
    <w:p w14:paraId="5702C027" w14:textId="77777777" w:rsidR="0055340F" w:rsidRDefault="00000000">
      <w:pPr>
        <w:ind w:left="259" w:right="259"/>
      </w:pPr>
      <w:r>
        <w:rPr>
          <w:rFonts w:ascii="Consolas" w:hAnsi="Consolas"/>
          <w:sz w:val="18"/>
        </w:rPr>
        <w:t>az functionapp config appsettings set \</w:t>
      </w:r>
      <w:r>
        <w:rPr>
          <w:rFonts w:ascii="Consolas" w:hAnsi="Consolas"/>
          <w:sz w:val="18"/>
        </w:rPr>
        <w:br/>
        <w:t xml:space="preserve">  --name retail-sales-kpi-api-dinesh \</w:t>
      </w:r>
      <w:r>
        <w:rPr>
          <w:rFonts w:ascii="Consolas" w:hAnsi="Consolas"/>
          <w:sz w:val="18"/>
        </w:rPr>
        <w:br/>
        <w:t xml:space="preserve">  --resource-group retail-sales-rg \</w:t>
      </w:r>
      <w:r>
        <w:rPr>
          <w:rFonts w:ascii="Consolas" w:hAnsi="Consolas"/>
          <w:sz w:val="18"/>
        </w:rPr>
        <w:br/>
        <w:t xml:space="preserve">  --settings STORAGE_ACCOUNT_NAME=retailsales360</w:t>
      </w:r>
    </w:p>
    <w:p w14:paraId="1F9281F8" w14:textId="77777777" w:rsidR="0055340F" w:rsidRDefault="00000000">
      <w:pPr>
        <w:pStyle w:val="Heading2"/>
      </w:pPr>
      <w:r>
        <w:t>4.8 Verify Azure Functions Core Tools</w:t>
      </w:r>
    </w:p>
    <w:p w14:paraId="5290CCDA" w14:textId="77777777" w:rsidR="0055340F" w:rsidRDefault="00000000">
      <w:pPr>
        <w:ind w:left="259" w:right="259"/>
      </w:pPr>
      <w:r>
        <w:rPr>
          <w:rFonts w:ascii="Consolas" w:hAnsi="Consolas"/>
          <w:sz w:val="18"/>
        </w:rPr>
        <w:t>func --version</w:t>
      </w:r>
    </w:p>
    <w:p w14:paraId="180FA528" w14:textId="77777777" w:rsidR="0055340F" w:rsidRDefault="00000000">
      <w:r>
        <w:rPr>
          <w:b/>
        </w:rPr>
        <w:t xml:space="preserve">Verified version: </w:t>
      </w:r>
      <w:r>
        <w:t>4.13.0</w:t>
      </w:r>
    </w:p>
    <w:p w14:paraId="2B3FC0D4" w14:textId="77777777" w:rsidR="0055340F" w:rsidRDefault="00000000">
      <w:pPr>
        <w:pStyle w:val="Heading2"/>
      </w:pPr>
      <w:r>
        <w:lastRenderedPageBreak/>
        <w:t>4.9 First deployment attempts and fixes</w:t>
      </w:r>
    </w:p>
    <w:p w14:paraId="47D561ED" w14:textId="77777777" w:rsidR="0055340F" w:rsidRDefault="00000000">
      <w:r>
        <w:t>The first publish attempt could not detect the project language. Publishing with --python then reported that the project root could not be found because host.json was missing.</w:t>
      </w:r>
    </w:p>
    <w:p w14:paraId="601AA3ED" w14:textId="77777777" w:rsidR="0055340F" w:rsidRDefault="00000000">
      <w:pPr>
        <w:ind w:left="259" w:right="259"/>
      </w:pPr>
      <w:r>
        <w:rPr>
          <w:rFonts w:ascii="Consolas" w:hAnsi="Consolas"/>
          <w:sz w:val="18"/>
        </w:rPr>
        <w:t>func azure functionapp publish retail-sales-kpi-api-dinesh</w:t>
      </w:r>
      <w:r>
        <w:rPr>
          <w:rFonts w:ascii="Consolas" w:hAnsi="Consolas"/>
          <w:sz w:val="18"/>
        </w:rPr>
        <w:br/>
      </w:r>
      <w:r>
        <w:rPr>
          <w:rFonts w:ascii="Consolas" w:hAnsi="Consolas"/>
          <w:sz w:val="18"/>
        </w:rPr>
        <w:br/>
        <w:t>func azure functionapp publish retail-sales-kpi-api-dinesh --python</w:t>
      </w:r>
    </w:p>
    <w:p w14:paraId="790FAB56" w14:textId="77777777" w:rsidR="0055340F" w:rsidRDefault="00000000">
      <w:r>
        <w:t>A minimal host.json file was then created:</w:t>
      </w:r>
    </w:p>
    <w:p w14:paraId="692D0630" w14:textId="77777777" w:rsidR="0055340F" w:rsidRDefault="00000000">
      <w:pPr>
        <w:ind w:left="259" w:right="259"/>
      </w:pPr>
      <w:r>
        <w:rPr>
          <w:rFonts w:ascii="Consolas" w:hAnsi="Consolas"/>
          <w:sz w:val="18"/>
        </w:rPr>
        <w:t>cat &gt; host.json &lt;&lt;'EOF'</w:t>
      </w:r>
      <w:r>
        <w:rPr>
          <w:rFonts w:ascii="Consolas" w:hAnsi="Consolas"/>
          <w:sz w:val="18"/>
        </w:rPr>
        <w:br/>
        <w:t>{</w:t>
      </w:r>
      <w:r>
        <w:rPr>
          <w:rFonts w:ascii="Consolas" w:hAnsi="Consolas"/>
          <w:sz w:val="18"/>
        </w:rPr>
        <w:br/>
        <w:t xml:space="preserve">  "version": "2.0"</w:t>
      </w:r>
      <w:r>
        <w:rPr>
          <w:rFonts w:ascii="Consolas" w:hAnsi="Consolas"/>
          <w:sz w:val="18"/>
        </w:rPr>
        <w:br/>
        <w:t>}</w:t>
      </w:r>
      <w:r>
        <w:rPr>
          <w:rFonts w:ascii="Consolas" w:hAnsi="Consolas"/>
          <w:sz w:val="18"/>
        </w:rPr>
        <w:br/>
        <w:t>EOF</w:t>
      </w:r>
    </w:p>
    <w:p w14:paraId="7F535AB1" w14:textId="77777777" w:rsidR="0055340F" w:rsidRDefault="00000000">
      <w:pPr>
        <w:pStyle w:val="Heading2"/>
      </w:pPr>
      <w:r>
        <w:t>4.10 Publish the Python Function</w:t>
      </w:r>
    </w:p>
    <w:p w14:paraId="3BCB30C9" w14:textId="77777777" w:rsidR="0055340F" w:rsidRDefault="00000000">
      <w:pPr>
        <w:ind w:left="259" w:right="259"/>
      </w:pPr>
      <w:r>
        <w:rPr>
          <w:rFonts w:ascii="Consolas" w:hAnsi="Consolas"/>
          <w:sz w:val="18"/>
        </w:rPr>
        <w:t>func azure functionapp publish retail-sales-kpi-api-dinesh --python</w:t>
      </w:r>
    </w:p>
    <w:p w14:paraId="7D1B6BDA" w14:textId="77777777" w:rsidR="0055340F" w:rsidRDefault="00000000">
      <w:r>
        <w:rPr>
          <w:b/>
        </w:rPr>
        <w:t xml:space="preserve">Result: </w:t>
      </w:r>
      <w:r>
        <w:t>Remote Oryx build completed successfully, dependencies were installed, and deployment succeeded.</w:t>
      </w:r>
    </w:p>
    <w:p w14:paraId="20058C6C" w14:textId="77777777" w:rsidR="0055340F" w:rsidRDefault="00000000">
      <w:pPr>
        <w:ind w:left="259" w:right="259"/>
      </w:pPr>
      <w:r>
        <w:rPr>
          <w:rFonts w:ascii="Consolas" w:hAnsi="Consolas"/>
          <w:sz w:val="18"/>
        </w:rPr>
        <w:t>Deployed HTTP function:</w:t>
      </w:r>
      <w:r>
        <w:rPr>
          <w:rFonts w:ascii="Consolas" w:hAnsi="Consolas"/>
          <w:sz w:val="18"/>
        </w:rPr>
        <w:br/>
        <w:t>sales_kpi</w:t>
      </w:r>
      <w:r>
        <w:rPr>
          <w:rFonts w:ascii="Consolas" w:hAnsi="Consolas"/>
          <w:sz w:val="18"/>
        </w:rPr>
        <w:br/>
      </w:r>
      <w:r>
        <w:rPr>
          <w:rFonts w:ascii="Consolas" w:hAnsi="Consolas"/>
          <w:sz w:val="18"/>
        </w:rPr>
        <w:br/>
        <w:t>HTTP endpoint:</w:t>
      </w:r>
      <w:r>
        <w:rPr>
          <w:rFonts w:ascii="Consolas" w:hAnsi="Consolas"/>
          <w:sz w:val="18"/>
        </w:rPr>
        <w:br/>
        <w:t>https://retail-sales-kpi-api-dinesh.azurewebsites.net/api/sales_kpi</w:t>
      </w:r>
    </w:p>
    <w:p w14:paraId="0FE8D963" w14:textId="77777777" w:rsidR="0055340F" w:rsidRDefault="00000000">
      <w:pPr>
        <w:pStyle w:val="Heading2"/>
      </w:pPr>
      <w:r>
        <w:t>4.11 Verify deployed functions</w:t>
      </w:r>
    </w:p>
    <w:p w14:paraId="72E86FBF" w14:textId="77777777" w:rsidR="0055340F" w:rsidRDefault="00000000">
      <w:pPr>
        <w:ind w:left="259" w:right="259"/>
      </w:pPr>
      <w:r>
        <w:rPr>
          <w:rFonts w:ascii="Consolas" w:hAnsi="Consolas"/>
          <w:sz w:val="18"/>
        </w:rPr>
        <w:t>az functionapp function list \</w:t>
      </w:r>
      <w:r>
        <w:rPr>
          <w:rFonts w:ascii="Consolas" w:hAnsi="Consolas"/>
          <w:sz w:val="18"/>
        </w:rPr>
        <w:br/>
        <w:t xml:space="preserve">  --resource-group retail-sales-rg \</w:t>
      </w:r>
      <w:r>
        <w:rPr>
          <w:rFonts w:ascii="Consolas" w:hAnsi="Consolas"/>
          <w:sz w:val="18"/>
        </w:rPr>
        <w:br/>
        <w:t xml:space="preserve">  --name retail-sales-kpi-api-dinesh \</w:t>
      </w:r>
      <w:r>
        <w:rPr>
          <w:rFonts w:ascii="Consolas" w:hAnsi="Consolas"/>
          <w:sz w:val="18"/>
        </w:rPr>
        <w:br/>
        <w:t xml:space="preserve">  --output table</w:t>
      </w:r>
    </w:p>
    <w:p w14:paraId="5A13E8D9" w14:textId="77777777" w:rsidR="0055340F" w:rsidRDefault="00000000">
      <w:r>
        <w:rPr>
          <w:b/>
        </w:rPr>
        <w:t xml:space="preserve">Verified: </w:t>
      </w:r>
      <w:r>
        <w:t>The final deployed function list contains sales_kpi and scheduled_kpi.</w:t>
      </w:r>
    </w:p>
    <w:p w14:paraId="48D8AD6A" w14:textId="77777777" w:rsidR="0055340F" w:rsidRDefault="00000000">
      <w:pPr>
        <w:pStyle w:val="Heading2"/>
      </w:pPr>
      <w:r>
        <w:t>4.12 Diagnose BlobNotFound</w:t>
      </w:r>
    </w:p>
    <w:p w14:paraId="3B819A84" w14:textId="77777777" w:rsidR="0055340F" w:rsidRDefault="00000000">
      <w:r>
        <w:t>The first API test returned BlobNotFound. The KPI summary file existed, but the regional sales file created by Fabric used an automatically generated blob filename rather than the assumed fixed name.</w:t>
      </w:r>
    </w:p>
    <w:p w14:paraId="7611A014" w14:textId="77777777" w:rsidR="0055340F" w:rsidRDefault="00000000">
      <w:r>
        <w:t>The Function was changed to search the requested folder and select the first .parquet blob found there.</w:t>
      </w:r>
    </w:p>
    <w:p w14:paraId="1D370F36" w14:textId="77777777" w:rsidR="0055340F" w:rsidRDefault="00000000">
      <w:pPr>
        <w:ind w:left="259" w:right="259"/>
      </w:pPr>
      <w:r>
        <w:rPr>
          <w:rFonts w:ascii="Consolas" w:hAnsi="Consolas"/>
          <w:sz w:val="18"/>
        </w:rPr>
        <w:t>blobs = container_client.list_blobs(</w:t>
      </w:r>
      <w:r>
        <w:rPr>
          <w:rFonts w:ascii="Consolas" w:hAnsi="Consolas"/>
          <w:sz w:val="18"/>
        </w:rPr>
        <w:br/>
        <w:t xml:space="preserve">    name_starts_with=folder_path + "/"</w:t>
      </w:r>
      <w:r>
        <w:rPr>
          <w:rFonts w:ascii="Consolas" w:hAnsi="Consolas"/>
          <w:sz w:val="18"/>
        </w:rPr>
        <w:br/>
        <w:t>)</w:t>
      </w:r>
      <w:r>
        <w:rPr>
          <w:rFonts w:ascii="Consolas" w:hAnsi="Consolas"/>
          <w:sz w:val="18"/>
        </w:rPr>
        <w:br/>
      </w:r>
      <w:r>
        <w:rPr>
          <w:rFonts w:ascii="Consolas" w:hAnsi="Consolas"/>
          <w:sz w:val="18"/>
        </w:rPr>
        <w:br/>
        <w:t>parquet_blob = None</w:t>
      </w:r>
      <w:r>
        <w:rPr>
          <w:rFonts w:ascii="Consolas" w:hAnsi="Consolas"/>
          <w:sz w:val="18"/>
        </w:rPr>
        <w:br/>
      </w:r>
      <w:r>
        <w:rPr>
          <w:rFonts w:ascii="Consolas" w:hAnsi="Consolas"/>
          <w:sz w:val="18"/>
        </w:rPr>
        <w:br/>
        <w:t>for blob in blobs:</w:t>
      </w:r>
      <w:r>
        <w:rPr>
          <w:rFonts w:ascii="Consolas" w:hAnsi="Consolas"/>
          <w:sz w:val="18"/>
        </w:rPr>
        <w:br/>
        <w:t xml:space="preserve">    if blob.name.lower().endswith(".parquet"):</w:t>
      </w:r>
      <w:r>
        <w:rPr>
          <w:rFonts w:ascii="Consolas" w:hAnsi="Consolas"/>
          <w:sz w:val="18"/>
        </w:rPr>
        <w:br/>
        <w:t xml:space="preserve">        parquet_blob = blob.name</w:t>
      </w:r>
      <w:r>
        <w:rPr>
          <w:rFonts w:ascii="Consolas" w:hAnsi="Consolas"/>
          <w:sz w:val="18"/>
        </w:rPr>
        <w:br/>
        <w:t xml:space="preserve">        break</w:t>
      </w:r>
    </w:p>
    <w:p w14:paraId="644F4C7A" w14:textId="77777777" w:rsidR="0055340F" w:rsidRDefault="00000000">
      <w:r>
        <w:rPr>
          <w:b/>
        </w:rPr>
        <w:t xml:space="preserve">Result: </w:t>
      </w:r>
      <w:r>
        <w:t>After redeployment, the API successfully read the Parquet data and returned KPI JSON.</w:t>
      </w:r>
    </w:p>
    <w:p w14:paraId="5135D78F" w14:textId="77777777" w:rsidR="0055340F" w:rsidRDefault="00000000">
      <w:pPr>
        <w:pStyle w:val="Heading2"/>
      </w:pPr>
      <w:r>
        <w:lastRenderedPageBreak/>
        <w:t>4.13 Weekly timer trigger</w:t>
      </w:r>
    </w:p>
    <w:p w14:paraId="199B70BA" w14:textId="77777777" w:rsidR="0055340F" w:rsidRDefault="00000000">
      <w:pPr>
        <w:ind w:left="259" w:right="259"/>
      </w:pPr>
      <w:r>
        <w:rPr>
          <w:rFonts w:ascii="Consolas" w:hAnsi="Consolas"/>
          <w:sz w:val="18"/>
        </w:rPr>
        <w:t>@app.timer_trigger(</w:t>
      </w:r>
      <w:r>
        <w:rPr>
          <w:rFonts w:ascii="Consolas" w:hAnsi="Consolas"/>
          <w:sz w:val="18"/>
        </w:rPr>
        <w:br/>
        <w:t xml:space="preserve">    schedule="0 0 0 * * 0",</w:t>
      </w:r>
      <w:r>
        <w:rPr>
          <w:rFonts w:ascii="Consolas" w:hAnsi="Consolas"/>
          <w:sz w:val="18"/>
        </w:rPr>
        <w:br/>
        <w:t xml:space="preserve">    arg_name="timer",</w:t>
      </w:r>
      <w:r>
        <w:rPr>
          <w:rFonts w:ascii="Consolas" w:hAnsi="Consolas"/>
          <w:sz w:val="18"/>
        </w:rPr>
        <w:br/>
        <w:t xml:space="preserve">    run_on_startup=False</w:t>
      </w:r>
      <w:r>
        <w:rPr>
          <w:rFonts w:ascii="Consolas" w:hAnsi="Consolas"/>
          <w:sz w:val="18"/>
        </w:rPr>
        <w:br/>
        <w:t>)</w:t>
      </w:r>
      <w:r>
        <w:rPr>
          <w:rFonts w:ascii="Consolas" w:hAnsi="Consolas"/>
          <w:sz w:val="18"/>
        </w:rPr>
        <w:br/>
        <w:t>def scheduled_kpi(timer: func.TimerRequest) -&gt; None:</w:t>
      </w:r>
      <w:r>
        <w:rPr>
          <w:rFonts w:ascii="Consolas" w:hAnsi="Consolas"/>
          <w:sz w:val="18"/>
        </w:rPr>
        <w:br/>
        <w:t xml:space="preserve">    ...</w:t>
      </w:r>
    </w:p>
    <w:p w14:paraId="7B4058FF" w14:textId="77777777" w:rsidR="0055340F" w:rsidRDefault="00000000">
      <w:r>
        <w:rPr>
          <w:b/>
        </w:rPr>
        <w:t xml:space="preserve">Schedule: </w:t>
      </w:r>
      <w:r>
        <w:t>Every Sunday at 00:00 UTC (approximately 05:30 AM IST).</w:t>
      </w:r>
    </w:p>
    <w:p w14:paraId="6EA32F23" w14:textId="77777777" w:rsidR="0055340F" w:rsidRDefault="00000000">
      <w:r>
        <w:rPr>
          <w:b/>
        </w:rPr>
        <w:t xml:space="preserve">Reason: </w:t>
      </w:r>
      <w:r>
        <w:t>A weekly schedule was chosen to satisfy the scheduled-trigger requirement while minimizing unnecessary executions.</w:t>
      </w:r>
    </w:p>
    <w:p w14:paraId="05543F57" w14:textId="77777777" w:rsidR="0055340F" w:rsidRDefault="00000000">
      <w:pPr>
        <w:ind w:left="259" w:right="259"/>
      </w:pPr>
      <w:r>
        <w:rPr>
          <w:rFonts w:ascii="Consolas" w:hAnsi="Consolas"/>
          <w:sz w:val="18"/>
        </w:rPr>
        <w:t>func azure functionapp publish retail-sales-kpi-api-dinesh --python</w:t>
      </w:r>
    </w:p>
    <w:p w14:paraId="0C0E9632" w14:textId="77777777" w:rsidR="0055340F" w:rsidRDefault="00000000">
      <w:pPr>
        <w:pStyle w:val="Heading1"/>
      </w:pPr>
      <w:r>
        <w:t>5. Final Function Behavior</w:t>
      </w:r>
    </w:p>
    <w:tbl>
      <w:tblPr>
        <w:tblStyle w:val="TableGrid"/>
        <w:tblW w:w="0" w:type="auto"/>
        <w:jc w:val="center"/>
        <w:tblLook w:val="04A0" w:firstRow="1" w:lastRow="0" w:firstColumn="1" w:lastColumn="0" w:noHBand="0" w:noVBand="1"/>
      </w:tblPr>
      <w:tblGrid>
        <w:gridCol w:w="3360"/>
        <w:gridCol w:w="3360"/>
        <w:gridCol w:w="3360"/>
      </w:tblGrid>
      <w:tr w:rsidR="0055340F" w14:paraId="74DE6622" w14:textId="77777777">
        <w:trPr>
          <w:jc w:val="center"/>
        </w:trPr>
        <w:tc>
          <w:tcPr>
            <w:tcW w:w="3360" w:type="dxa"/>
            <w:shd w:val="clear" w:color="auto" w:fill="DCEAF7"/>
          </w:tcPr>
          <w:p w14:paraId="26A4A860" w14:textId="77777777" w:rsidR="0055340F" w:rsidRDefault="00000000">
            <w:r>
              <w:rPr>
                <w:b/>
              </w:rPr>
              <w:t>Function</w:t>
            </w:r>
          </w:p>
        </w:tc>
        <w:tc>
          <w:tcPr>
            <w:tcW w:w="3360" w:type="dxa"/>
            <w:shd w:val="clear" w:color="auto" w:fill="DCEAF7"/>
          </w:tcPr>
          <w:p w14:paraId="15DC24CC" w14:textId="77777777" w:rsidR="0055340F" w:rsidRDefault="00000000">
            <w:r>
              <w:rPr>
                <w:b/>
              </w:rPr>
              <w:t>Trigger</w:t>
            </w:r>
          </w:p>
        </w:tc>
        <w:tc>
          <w:tcPr>
            <w:tcW w:w="3360" w:type="dxa"/>
            <w:shd w:val="clear" w:color="auto" w:fill="DCEAF7"/>
          </w:tcPr>
          <w:p w14:paraId="397C693F" w14:textId="77777777" w:rsidR="0055340F" w:rsidRDefault="00000000">
            <w:r>
              <w:rPr>
                <w:b/>
              </w:rPr>
              <w:t>Purpose</w:t>
            </w:r>
          </w:p>
        </w:tc>
      </w:tr>
      <w:tr w:rsidR="0055340F" w14:paraId="59428019" w14:textId="77777777">
        <w:trPr>
          <w:jc w:val="center"/>
        </w:trPr>
        <w:tc>
          <w:tcPr>
            <w:tcW w:w="3360" w:type="dxa"/>
          </w:tcPr>
          <w:p w14:paraId="130114CD" w14:textId="77777777" w:rsidR="0055340F" w:rsidRDefault="00000000">
            <w:r>
              <w:t>sales_kpi</w:t>
            </w:r>
          </w:p>
        </w:tc>
        <w:tc>
          <w:tcPr>
            <w:tcW w:w="3360" w:type="dxa"/>
          </w:tcPr>
          <w:p w14:paraId="2B87A60F" w14:textId="77777777" w:rsidR="0055340F" w:rsidRDefault="00000000">
            <w:r>
              <w:t>HTTP</w:t>
            </w:r>
          </w:p>
        </w:tc>
        <w:tc>
          <w:tcPr>
            <w:tcW w:w="3360" w:type="dxa"/>
          </w:tcPr>
          <w:p w14:paraId="0DFA6006" w14:textId="77777777" w:rsidR="0055340F" w:rsidRDefault="00000000">
            <w:r>
              <w:t>Reads KPI and regional Parquet data from Blob Storage and returns JSON.</w:t>
            </w:r>
          </w:p>
        </w:tc>
      </w:tr>
      <w:tr w:rsidR="0055340F" w14:paraId="41949297" w14:textId="77777777">
        <w:trPr>
          <w:jc w:val="center"/>
        </w:trPr>
        <w:tc>
          <w:tcPr>
            <w:tcW w:w="3360" w:type="dxa"/>
          </w:tcPr>
          <w:p w14:paraId="67392894" w14:textId="77777777" w:rsidR="0055340F" w:rsidRDefault="00000000">
            <w:r>
              <w:t>scheduled_kpi</w:t>
            </w:r>
          </w:p>
        </w:tc>
        <w:tc>
          <w:tcPr>
            <w:tcW w:w="3360" w:type="dxa"/>
          </w:tcPr>
          <w:p w14:paraId="16D6AC61" w14:textId="77777777" w:rsidR="0055340F" w:rsidRDefault="00000000">
            <w:r>
              <w:t>Timer</w:t>
            </w:r>
          </w:p>
        </w:tc>
        <w:tc>
          <w:tcPr>
            <w:tcW w:w="3360" w:type="dxa"/>
          </w:tcPr>
          <w:p w14:paraId="449FCD52" w14:textId="77777777" w:rsidR="0055340F" w:rsidRDefault="00000000">
            <w:r>
              <w:t>Runs the KPI processing on the weekly schedule and writes execution logs.</w:t>
            </w:r>
          </w:p>
        </w:tc>
      </w:tr>
    </w:tbl>
    <w:p w14:paraId="7BC86F7D" w14:textId="77777777" w:rsidR="0055340F" w:rsidRDefault="0055340F"/>
    <w:p w14:paraId="5369F6EF" w14:textId="77777777" w:rsidR="0055340F" w:rsidRDefault="00000000">
      <w:pPr>
        <w:pStyle w:val="Heading1"/>
      </w:pPr>
      <w:r>
        <w:t>6. Final API Response</w:t>
      </w:r>
    </w:p>
    <w:p w14:paraId="233317A7" w14:textId="77777777" w:rsidR="0055340F" w:rsidRDefault="00000000">
      <w:pPr>
        <w:ind w:left="259" w:right="259"/>
      </w:pPr>
      <w:r>
        <w:rPr>
          <w:rFonts w:ascii="Consolas" w:hAnsi="Consolas"/>
          <w:sz w:val="18"/>
        </w:rPr>
        <w:t>{</w:t>
      </w:r>
      <w:r>
        <w:rPr>
          <w:rFonts w:ascii="Consolas" w:hAnsi="Consolas"/>
          <w:sz w:val="18"/>
        </w:rPr>
        <w:br/>
        <w:t xml:space="preserve">  "total_orders": 120378,</w:t>
      </w:r>
      <w:r>
        <w:rPr>
          <w:rFonts w:ascii="Consolas" w:hAnsi="Consolas"/>
          <w:sz w:val="18"/>
        </w:rPr>
        <w:br/>
        <w:t xml:space="preserve">  "total_units_sold": 116646,</w:t>
      </w:r>
      <w:r>
        <w:rPr>
          <w:rFonts w:ascii="Consolas" w:hAnsi="Consolas"/>
          <w:sz w:val="18"/>
        </w:rPr>
        <w:br/>
        <w:t xml:space="preserve">  "total_revenue": 78590043.3,</w:t>
      </w:r>
      <w:r>
        <w:rPr>
          <w:rFonts w:ascii="Consolas" w:hAnsi="Consolas"/>
          <w:sz w:val="18"/>
        </w:rPr>
        <w:br/>
        <w:t xml:space="preserve">  "average_order_value": 652.86,</w:t>
      </w:r>
      <w:r>
        <w:rPr>
          <w:rFonts w:ascii="Consolas" w:hAnsi="Consolas"/>
          <w:sz w:val="18"/>
        </w:rPr>
        <w:br/>
        <w:t xml:space="preserve">  "average_selling_price": 673.75,</w:t>
      </w:r>
      <w:r>
        <w:rPr>
          <w:rFonts w:ascii="Consolas" w:hAnsi="Consolas"/>
          <w:sz w:val="18"/>
        </w:rPr>
        <w:br/>
        <w:t xml:space="preserve">  "cancellation_rate": 14.28,</w:t>
      </w:r>
      <w:r>
        <w:rPr>
          <w:rFonts w:ascii="Consolas" w:hAnsi="Consolas"/>
          <w:sz w:val="18"/>
        </w:rPr>
        <w:br/>
        <w:t xml:space="preserve">  "top_region": "South"</w:t>
      </w:r>
      <w:r>
        <w:rPr>
          <w:rFonts w:ascii="Consolas" w:hAnsi="Consolas"/>
          <w:sz w:val="18"/>
        </w:rPr>
        <w:br/>
        <w:t>}</w:t>
      </w:r>
    </w:p>
    <w:p w14:paraId="7A1F1990" w14:textId="77777777" w:rsidR="0055340F" w:rsidRDefault="00000000">
      <w:r>
        <w:t>API URL:</w:t>
      </w:r>
    </w:p>
    <w:p w14:paraId="1624967C" w14:textId="73747892" w:rsidR="0055340F" w:rsidRDefault="00445334">
      <w:pPr>
        <w:ind w:left="259" w:right="259"/>
        <w:rPr>
          <w:rFonts w:ascii="Consolas" w:hAnsi="Consolas"/>
          <w:b/>
          <w:bCs/>
          <w:sz w:val="18"/>
        </w:rPr>
      </w:pPr>
      <w:hyperlink r:id="rId8" w:history="1">
        <w:r w:rsidR="00000000" w:rsidRPr="00445334">
          <w:rPr>
            <w:rStyle w:val="Hyperlink"/>
            <w:rFonts w:ascii="Consolas" w:hAnsi="Consolas"/>
            <w:b/>
            <w:bCs/>
            <w:sz w:val="18"/>
          </w:rPr>
          <w:t>https://retail-sales-kpi-api-dinesh.azurewebsites.net/api/sales_kpi</w:t>
        </w:r>
      </w:hyperlink>
    </w:p>
    <w:p w14:paraId="4D301399" w14:textId="373B4247" w:rsidR="00445334" w:rsidRPr="00445334" w:rsidRDefault="00445334">
      <w:pPr>
        <w:ind w:left="259" w:right="259"/>
        <w:rPr>
          <w:b/>
          <w:bCs/>
        </w:rPr>
      </w:pPr>
      <w:hyperlink r:id="rId9" w:history="1">
        <w:r w:rsidRPr="00445334">
          <w:rPr>
            <w:rStyle w:val="Hyperlink"/>
            <w:b/>
            <w:bCs/>
            <w:highlight w:val="yellow"/>
          </w:rPr>
          <w:t>click to see the output</w:t>
        </w:r>
      </w:hyperlink>
    </w:p>
    <w:p w14:paraId="14ADDF8D" w14:textId="77777777" w:rsidR="0055340F" w:rsidRDefault="00000000">
      <w:pPr>
        <w:pStyle w:val="Heading1"/>
      </w:pPr>
      <w:r>
        <w:t>7. Application Insights Logging</w:t>
      </w:r>
    </w:p>
    <w:p w14:paraId="6D65E927" w14:textId="77777777" w:rsidR="0055340F" w:rsidRDefault="00000000">
      <w:pPr>
        <w:ind w:left="259" w:right="259"/>
      </w:pPr>
      <w:r>
        <w:rPr>
          <w:rFonts w:ascii="Consolas" w:hAnsi="Consolas"/>
          <w:sz w:val="18"/>
        </w:rPr>
        <w:t>logging.info("Sales KPI API request received.")</w:t>
      </w:r>
      <w:r>
        <w:rPr>
          <w:rFonts w:ascii="Consolas" w:hAnsi="Consolas"/>
          <w:sz w:val="18"/>
        </w:rPr>
        <w:br/>
      </w:r>
      <w:r>
        <w:rPr>
          <w:rFonts w:ascii="Consolas" w:hAnsi="Consolas"/>
          <w:sz w:val="18"/>
        </w:rPr>
        <w:br/>
        <w:t>logging.info(</w:t>
      </w:r>
      <w:r>
        <w:rPr>
          <w:rFonts w:ascii="Consolas" w:hAnsi="Consolas"/>
          <w:sz w:val="18"/>
        </w:rPr>
        <w:br/>
        <w:t xml:space="preserve">    f"Sales KPI calculation completed. "</w:t>
      </w:r>
      <w:r>
        <w:rPr>
          <w:rFonts w:ascii="Consolas" w:hAnsi="Consolas"/>
          <w:sz w:val="18"/>
        </w:rPr>
        <w:br/>
        <w:t xml:space="preserve">    f"Total revenue: {result['total_revenue']}, "</w:t>
      </w:r>
      <w:r>
        <w:rPr>
          <w:rFonts w:ascii="Consolas" w:hAnsi="Consolas"/>
          <w:sz w:val="18"/>
        </w:rPr>
        <w:br/>
      </w:r>
      <w:r>
        <w:rPr>
          <w:rFonts w:ascii="Consolas" w:hAnsi="Consolas"/>
          <w:sz w:val="18"/>
        </w:rPr>
        <w:lastRenderedPageBreak/>
        <w:t xml:space="preserve">    f"Top region: {result['top_region']}"</w:t>
      </w:r>
      <w:r>
        <w:rPr>
          <w:rFonts w:ascii="Consolas" w:hAnsi="Consolas"/>
          <w:sz w:val="18"/>
        </w:rPr>
        <w:br/>
        <w:t>)</w:t>
      </w:r>
    </w:p>
    <w:p w14:paraId="79AE8190" w14:textId="77777777" w:rsidR="0055340F" w:rsidRDefault="00000000">
      <w:r>
        <w:t>Suggested verification query in Application Insights:</w:t>
      </w:r>
    </w:p>
    <w:p w14:paraId="36AD7004" w14:textId="77777777" w:rsidR="0055340F" w:rsidRDefault="00000000">
      <w:pPr>
        <w:ind w:left="259" w:right="259"/>
      </w:pPr>
      <w:r>
        <w:rPr>
          <w:rFonts w:ascii="Consolas" w:hAnsi="Consolas"/>
          <w:sz w:val="18"/>
        </w:rPr>
        <w:t>traces</w:t>
      </w:r>
      <w:r>
        <w:rPr>
          <w:rFonts w:ascii="Consolas" w:hAnsi="Consolas"/>
          <w:sz w:val="18"/>
        </w:rPr>
        <w:br/>
        <w:t>| where message contains "Sales KPI"</w:t>
      </w:r>
      <w:r>
        <w:rPr>
          <w:rFonts w:ascii="Consolas" w:hAnsi="Consolas"/>
          <w:sz w:val="18"/>
        </w:rPr>
        <w:br/>
        <w:t>| order by timestamp desc</w:t>
      </w:r>
      <w:r>
        <w:rPr>
          <w:rFonts w:ascii="Consolas" w:hAnsi="Consolas"/>
          <w:sz w:val="18"/>
        </w:rPr>
        <w:br/>
        <w:t>| project timestamp, message</w:t>
      </w:r>
      <w:r>
        <w:rPr>
          <w:rFonts w:ascii="Consolas" w:hAnsi="Consolas"/>
          <w:sz w:val="18"/>
        </w:rPr>
        <w:br/>
        <w:t>| take 20</w:t>
      </w:r>
    </w:p>
    <w:p w14:paraId="36AF294A" w14:textId="77777777" w:rsidR="0055340F" w:rsidRDefault="00000000">
      <w:pPr>
        <w:pStyle w:val="Heading1"/>
      </w:pPr>
      <w:r>
        <w:t>8. Troubleshooting Summary</w:t>
      </w:r>
    </w:p>
    <w:tbl>
      <w:tblPr>
        <w:tblStyle w:val="TableGrid"/>
        <w:tblW w:w="0" w:type="auto"/>
        <w:jc w:val="center"/>
        <w:tblLook w:val="04A0" w:firstRow="1" w:lastRow="0" w:firstColumn="1" w:lastColumn="0" w:noHBand="0" w:noVBand="1"/>
      </w:tblPr>
      <w:tblGrid>
        <w:gridCol w:w="5040"/>
        <w:gridCol w:w="5040"/>
      </w:tblGrid>
      <w:tr w:rsidR="0055340F" w14:paraId="5DD5945C" w14:textId="77777777">
        <w:trPr>
          <w:jc w:val="center"/>
        </w:trPr>
        <w:tc>
          <w:tcPr>
            <w:tcW w:w="5040" w:type="dxa"/>
            <w:shd w:val="clear" w:color="auto" w:fill="DCEAF7"/>
          </w:tcPr>
          <w:p w14:paraId="78CFBB92" w14:textId="77777777" w:rsidR="0055340F" w:rsidRDefault="00000000">
            <w:r>
              <w:rPr>
                <w:b/>
              </w:rPr>
              <w:t>Issue</w:t>
            </w:r>
          </w:p>
        </w:tc>
        <w:tc>
          <w:tcPr>
            <w:tcW w:w="5040" w:type="dxa"/>
            <w:shd w:val="clear" w:color="auto" w:fill="DCEAF7"/>
          </w:tcPr>
          <w:p w14:paraId="545BB903" w14:textId="77777777" w:rsidR="0055340F" w:rsidRDefault="00000000">
            <w:r>
              <w:rPr>
                <w:b/>
              </w:rPr>
              <w:t>Resolution</w:t>
            </w:r>
          </w:p>
        </w:tc>
      </w:tr>
      <w:tr w:rsidR="0055340F" w14:paraId="6359C721" w14:textId="77777777">
        <w:trPr>
          <w:jc w:val="center"/>
        </w:trPr>
        <w:tc>
          <w:tcPr>
            <w:tcW w:w="5040" w:type="dxa"/>
          </w:tcPr>
          <w:p w14:paraId="65A97951" w14:textId="77777777" w:rsidR="0055340F" w:rsidRDefault="00000000">
            <w:r>
              <w:t>Microsoft.Web not registered</w:t>
            </w:r>
          </w:p>
        </w:tc>
        <w:tc>
          <w:tcPr>
            <w:tcW w:w="5040" w:type="dxa"/>
          </w:tcPr>
          <w:p w14:paraId="31A007D8" w14:textId="77777777" w:rsidR="0055340F" w:rsidRDefault="00000000">
            <w:r>
              <w:t>Registered the Microsoft.Web resource provider.</w:t>
            </w:r>
          </w:p>
        </w:tc>
      </w:tr>
      <w:tr w:rsidR="0055340F" w14:paraId="3DD4BE7C" w14:textId="77777777">
        <w:trPr>
          <w:jc w:val="center"/>
        </w:trPr>
        <w:tc>
          <w:tcPr>
            <w:tcW w:w="5040" w:type="dxa"/>
          </w:tcPr>
          <w:p w14:paraId="063918C7" w14:textId="77777777" w:rsidR="0055340F" w:rsidRDefault="00000000">
            <w:r>
              <w:t>Malaysia West unsupported for the selected Function configuration</w:t>
            </w:r>
          </w:p>
        </w:tc>
        <w:tc>
          <w:tcPr>
            <w:tcW w:w="5040" w:type="dxa"/>
          </w:tcPr>
          <w:p w14:paraId="57785153" w14:textId="77777777" w:rsidR="0055340F" w:rsidRDefault="00000000">
            <w:r>
              <w:t>Created the Function App in Southeast Asia.</w:t>
            </w:r>
          </w:p>
        </w:tc>
      </w:tr>
      <w:tr w:rsidR="0055340F" w14:paraId="3F7492D7" w14:textId="77777777">
        <w:trPr>
          <w:jc w:val="center"/>
        </w:trPr>
        <w:tc>
          <w:tcPr>
            <w:tcW w:w="5040" w:type="dxa"/>
          </w:tcPr>
          <w:p w14:paraId="259C7304" w14:textId="77777777" w:rsidR="0055340F" w:rsidRDefault="00000000">
            <w:r>
              <w:t>Core Tools could not detect project language</w:t>
            </w:r>
          </w:p>
        </w:tc>
        <w:tc>
          <w:tcPr>
            <w:tcW w:w="5040" w:type="dxa"/>
          </w:tcPr>
          <w:p w14:paraId="7DF51D5E" w14:textId="77777777" w:rsidR="0055340F" w:rsidRDefault="00000000">
            <w:r>
              <w:t>Used --python and created host.json.</w:t>
            </w:r>
          </w:p>
        </w:tc>
      </w:tr>
      <w:tr w:rsidR="0055340F" w14:paraId="185856A6" w14:textId="77777777">
        <w:trPr>
          <w:jc w:val="center"/>
        </w:trPr>
        <w:tc>
          <w:tcPr>
            <w:tcW w:w="5040" w:type="dxa"/>
          </w:tcPr>
          <w:p w14:paraId="763206F6" w14:textId="77777777" w:rsidR="0055340F" w:rsidRDefault="00000000">
            <w:r>
              <w:t>Blob upload from Fabric initially returned 403</w:t>
            </w:r>
          </w:p>
        </w:tc>
        <w:tc>
          <w:tcPr>
            <w:tcW w:w="5040" w:type="dxa"/>
          </w:tcPr>
          <w:p w14:paraId="784208CB" w14:textId="77777777" w:rsidR="0055340F" w:rsidRDefault="00000000">
            <w:r>
              <w:t>Configured the Fabric connection with appropriate Azure Blob authentication.</w:t>
            </w:r>
          </w:p>
        </w:tc>
      </w:tr>
      <w:tr w:rsidR="0055340F" w14:paraId="4BC76889" w14:textId="77777777">
        <w:trPr>
          <w:jc w:val="center"/>
        </w:trPr>
        <w:tc>
          <w:tcPr>
            <w:tcW w:w="5040" w:type="dxa"/>
          </w:tcPr>
          <w:p w14:paraId="1000DE5F" w14:textId="77777777" w:rsidR="0055340F" w:rsidRDefault="00000000">
            <w:r>
              <w:t>Cloud Shell blob listing lacked permissions</w:t>
            </w:r>
          </w:p>
        </w:tc>
        <w:tc>
          <w:tcPr>
            <w:tcW w:w="5040" w:type="dxa"/>
          </w:tcPr>
          <w:p w14:paraId="0C5FA19B" w14:textId="77777777" w:rsidR="0055340F" w:rsidRDefault="00000000">
            <w:r>
              <w:t>Used Azure Portal for file verification; Function identity was separately granted Blob Data Reader.</w:t>
            </w:r>
          </w:p>
        </w:tc>
      </w:tr>
      <w:tr w:rsidR="0055340F" w14:paraId="2938F372" w14:textId="77777777">
        <w:trPr>
          <w:jc w:val="center"/>
        </w:trPr>
        <w:tc>
          <w:tcPr>
            <w:tcW w:w="5040" w:type="dxa"/>
          </w:tcPr>
          <w:p w14:paraId="3C023692" w14:textId="77777777" w:rsidR="0055340F" w:rsidRDefault="00000000">
            <w:r>
              <w:t>API returned BlobNotFound</w:t>
            </w:r>
          </w:p>
        </w:tc>
        <w:tc>
          <w:tcPr>
            <w:tcW w:w="5040" w:type="dxa"/>
          </w:tcPr>
          <w:p w14:paraId="3BF460F9" w14:textId="77777777" w:rsidR="0055340F" w:rsidRDefault="00000000">
            <w:r>
              <w:t>Changed the Function to discover the Parquet file inside each KPI folder instead of relying on a fixed generated filename.</w:t>
            </w:r>
          </w:p>
        </w:tc>
      </w:tr>
    </w:tbl>
    <w:p w14:paraId="08E01EBB" w14:textId="77777777" w:rsidR="0055340F" w:rsidRDefault="0055340F"/>
    <w:p w14:paraId="190795E5" w14:textId="77777777" w:rsidR="0055340F" w:rsidRDefault="00000000">
      <w:pPr>
        <w:pStyle w:val="Heading1"/>
      </w:pPr>
      <w:r>
        <w:t>9. Screenshot Checklist for Submission</w:t>
      </w:r>
    </w:p>
    <w:tbl>
      <w:tblPr>
        <w:tblStyle w:val="TableGrid"/>
        <w:tblW w:w="0" w:type="auto"/>
        <w:jc w:val="center"/>
        <w:tblLook w:val="04A0" w:firstRow="1" w:lastRow="0" w:firstColumn="1" w:lastColumn="0" w:noHBand="0" w:noVBand="1"/>
      </w:tblPr>
      <w:tblGrid>
        <w:gridCol w:w="5040"/>
        <w:gridCol w:w="5040"/>
      </w:tblGrid>
      <w:tr w:rsidR="0055340F" w14:paraId="748C96E6" w14:textId="77777777">
        <w:trPr>
          <w:jc w:val="center"/>
        </w:trPr>
        <w:tc>
          <w:tcPr>
            <w:tcW w:w="5040" w:type="dxa"/>
            <w:shd w:val="clear" w:color="auto" w:fill="DCEAF7"/>
          </w:tcPr>
          <w:p w14:paraId="530E413D" w14:textId="77777777" w:rsidR="0055340F" w:rsidRDefault="00000000">
            <w:r>
              <w:rPr>
                <w:b/>
              </w:rPr>
              <w:t>Evidence</w:t>
            </w:r>
          </w:p>
        </w:tc>
        <w:tc>
          <w:tcPr>
            <w:tcW w:w="5040" w:type="dxa"/>
            <w:shd w:val="clear" w:color="auto" w:fill="DCEAF7"/>
          </w:tcPr>
          <w:p w14:paraId="64E9B333" w14:textId="77777777" w:rsidR="0055340F" w:rsidRDefault="00000000">
            <w:r>
              <w:rPr>
                <w:b/>
              </w:rPr>
              <w:t>What to capture</w:t>
            </w:r>
          </w:p>
        </w:tc>
      </w:tr>
      <w:tr w:rsidR="0055340F" w14:paraId="3D5895E2" w14:textId="77777777">
        <w:trPr>
          <w:jc w:val="center"/>
        </w:trPr>
        <w:tc>
          <w:tcPr>
            <w:tcW w:w="5040" w:type="dxa"/>
          </w:tcPr>
          <w:p w14:paraId="5085DA8F" w14:textId="77777777" w:rsidR="0055340F" w:rsidRDefault="00000000">
            <w:r>
              <w:t>Azure Function</w:t>
            </w:r>
          </w:p>
        </w:tc>
        <w:tc>
          <w:tcPr>
            <w:tcW w:w="5040" w:type="dxa"/>
          </w:tcPr>
          <w:p w14:paraId="3A1E7418" w14:textId="77777777" w:rsidR="0055340F" w:rsidRDefault="00000000">
            <w:r>
              <w:t>Function App overview and functions list</w:t>
            </w:r>
          </w:p>
        </w:tc>
      </w:tr>
      <w:tr w:rsidR="0055340F" w14:paraId="6CB61291" w14:textId="77777777">
        <w:trPr>
          <w:jc w:val="center"/>
        </w:trPr>
        <w:tc>
          <w:tcPr>
            <w:tcW w:w="5040" w:type="dxa"/>
          </w:tcPr>
          <w:p w14:paraId="0A7ADECA" w14:textId="77777777" w:rsidR="0055340F" w:rsidRDefault="00000000">
            <w:r>
              <w:t>API</w:t>
            </w:r>
          </w:p>
        </w:tc>
        <w:tc>
          <w:tcPr>
            <w:tcW w:w="5040" w:type="dxa"/>
          </w:tcPr>
          <w:p w14:paraId="26C19D23" w14:textId="77777777" w:rsidR="0055340F" w:rsidRDefault="00000000">
            <w:r>
              <w:t>Browser/Postman showing the JSON response</w:t>
            </w:r>
          </w:p>
        </w:tc>
      </w:tr>
      <w:tr w:rsidR="0055340F" w14:paraId="7C63EA8F" w14:textId="77777777">
        <w:trPr>
          <w:jc w:val="center"/>
        </w:trPr>
        <w:tc>
          <w:tcPr>
            <w:tcW w:w="5040" w:type="dxa"/>
          </w:tcPr>
          <w:p w14:paraId="1FF33020" w14:textId="77777777" w:rsidR="0055340F" w:rsidRDefault="00000000">
            <w:r>
              <w:t>Blob Storage</w:t>
            </w:r>
          </w:p>
        </w:tc>
        <w:tc>
          <w:tcPr>
            <w:tcW w:w="5040" w:type="dxa"/>
          </w:tcPr>
          <w:p w14:paraId="4F8A0162" w14:textId="77777777" w:rsidR="0055340F" w:rsidRDefault="00000000">
            <w:r>
              <w:t>retail-kpi container with KPI folders/files</w:t>
            </w:r>
          </w:p>
        </w:tc>
      </w:tr>
      <w:tr w:rsidR="0055340F" w14:paraId="40B41ED5" w14:textId="77777777">
        <w:trPr>
          <w:jc w:val="center"/>
        </w:trPr>
        <w:tc>
          <w:tcPr>
            <w:tcW w:w="5040" w:type="dxa"/>
          </w:tcPr>
          <w:p w14:paraId="202A679D" w14:textId="77777777" w:rsidR="0055340F" w:rsidRDefault="00000000">
            <w:r>
              <w:t>Fabric Pipeline</w:t>
            </w:r>
          </w:p>
        </w:tc>
        <w:tc>
          <w:tcPr>
            <w:tcW w:w="5040" w:type="dxa"/>
          </w:tcPr>
          <w:p w14:paraId="15D5A8A9" w14:textId="77777777" w:rsidR="0055340F" w:rsidRDefault="00000000">
            <w:r>
              <w:t>Successful Copy Data run</w:t>
            </w:r>
          </w:p>
        </w:tc>
      </w:tr>
      <w:tr w:rsidR="0055340F" w14:paraId="399B7925" w14:textId="77777777">
        <w:trPr>
          <w:jc w:val="center"/>
        </w:trPr>
        <w:tc>
          <w:tcPr>
            <w:tcW w:w="5040" w:type="dxa"/>
          </w:tcPr>
          <w:p w14:paraId="590F9723" w14:textId="77777777" w:rsidR="0055340F" w:rsidRDefault="00000000">
            <w:r>
              <w:t>Application Insights</w:t>
            </w:r>
          </w:p>
        </w:tc>
        <w:tc>
          <w:tcPr>
            <w:tcW w:w="5040" w:type="dxa"/>
          </w:tcPr>
          <w:p w14:paraId="4625F7AD" w14:textId="77777777" w:rsidR="0055340F" w:rsidRDefault="00000000">
            <w:r>
              <w:t>Sales KPI trace/log entries</w:t>
            </w:r>
          </w:p>
        </w:tc>
      </w:tr>
      <w:tr w:rsidR="0055340F" w14:paraId="1F9C8CED" w14:textId="77777777">
        <w:trPr>
          <w:jc w:val="center"/>
        </w:trPr>
        <w:tc>
          <w:tcPr>
            <w:tcW w:w="5040" w:type="dxa"/>
          </w:tcPr>
          <w:p w14:paraId="1C835D5B" w14:textId="77777777" w:rsidR="0055340F" w:rsidRDefault="00000000">
            <w:r>
              <w:t>Timer Trigger</w:t>
            </w:r>
          </w:p>
        </w:tc>
        <w:tc>
          <w:tcPr>
            <w:tcW w:w="5040" w:type="dxa"/>
          </w:tcPr>
          <w:p w14:paraId="76A12886" w14:textId="77777777" w:rsidR="0055340F" w:rsidRDefault="00000000">
            <w:r>
              <w:t>scheduled_kpi configuration and weekly schedule</w:t>
            </w:r>
          </w:p>
        </w:tc>
      </w:tr>
      <w:tr w:rsidR="0055340F" w14:paraId="5320F49B" w14:textId="77777777">
        <w:trPr>
          <w:jc w:val="center"/>
        </w:trPr>
        <w:tc>
          <w:tcPr>
            <w:tcW w:w="5040" w:type="dxa"/>
          </w:tcPr>
          <w:p w14:paraId="53D71778" w14:textId="77777777" w:rsidR="0055340F" w:rsidRDefault="00000000">
            <w:r>
              <w:t>Cloud Shell</w:t>
            </w:r>
          </w:p>
        </w:tc>
        <w:tc>
          <w:tcPr>
            <w:tcW w:w="5040" w:type="dxa"/>
          </w:tcPr>
          <w:p w14:paraId="7DAC3959" w14:textId="77777777" w:rsidR="0055340F" w:rsidRDefault="00000000">
            <w:r>
              <w:t>Successful deployment output if required</w:t>
            </w:r>
          </w:p>
        </w:tc>
      </w:tr>
    </w:tbl>
    <w:p w14:paraId="3254C017" w14:textId="77777777" w:rsidR="0055340F" w:rsidRDefault="0055340F"/>
    <w:p w14:paraId="785A0DC4" w14:textId="77777777" w:rsidR="0055340F" w:rsidRDefault="00000000">
      <w:pPr>
        <w:pStyle w:val="Heading1"/>
      </w:pPr>
      <w:r>
        <w:t>10. Security / Submission Notes</w:t>
      </w:r>
    </w:p>
    <w:p w14:paraId="6E9DB9E8" w14:textId="65724BEF" w:rsidR="0055340F" w:rsidRDefault="00000000">
      <w:r>
        <w:t>The Azure Function was deployed on Linux Consumption because the available Free Trial subscription did not support Flex Consumption. The command output also notes that Linux Consumption is a legacy plan with a future retirement date; this document records the configuration actually used for the assignment</w:t>
      </w:r>
      <w:r w:rsidR="00445334">
        <w:t xml:space="preserve"> (I have taken help from AI since not having much practice with azure console).</w:t>
      </w:r>
    </w:p>
    <w:sectPr w:rsidR="0055340F" w:rsidSect="00034616">
      <w:footerReference w:type="default" r:id="rId10"/>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568EFB6" w14:textId="77777777" w:rsidR="00C273FB" w:rsidRDefault="00C273FB">
      <w:pPr>
        <w:spacing w:after="0" w:line="240" w:lineRule="auto"/>
      </w:pPr>
      <w:r>
        <w:separator/>
      </w:r>
    </w:p>
  </w:endnote>
  <w:endnote w:type="continuationSeparator" w:id="0">
    <w:p w14:paraId="143B8971" w14:textId="77777777" w:rsidR="00C273FB" w:rsidRDefault="00C273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CBE31" w14:textId="77777777" w:rsidR="0055340F" w:rsidRDefault="00000000">
    <w:pPr>
      <w:pStyle w:val="Footer"/>
      <w:jc w:val="center"/>
    </w:pPr>
    <w:r>
      <w:rPr>
        <w:sz w:val="16"/>
      </w:rPr>
      <w:t>Retail Sales Serverless Analytics – Implementation Documentation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6725380" w14:textId="77777777" w:rsidR="00C273FB" w:rsidRDefault="00C273FB">
      <w:pPr>
        <w:spacing w:after="0" w:line="240" w:lineRule="auto"/>
      </w:pPr>
      <w:r>
        <w:separator/>
      </w:r>
    </w:p>
  </w:footnote>
  <w:footnote w:type="continuationSeparator" w:id="0">
    <w:p w14:paraId="4BD16473" w14:textId="77777777" w:rsidR="00C273FB" w:rsidRDefault="00C273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40036299">
    <w:abstractNumId w:val="8"/>
  </w:num>
  <w:num w:numId="2" w16cid:durableId="1625309633">
    <w:abstractNumId w:val="6"/>
  </w:num>
  <w:num w:numId="3" w16cid:durableId="1522740645">
    <w:abstractNumId w:val="5"/>
  </w:num>
  <w:num w:numId="4" w16cid:durableId="1821575283">
    <w:abstractNumId w:val="4"/>
  </w:num>
  <w:num w:numId="5" w16cid:durableId="394938279">
    <w:abstractNumId w:val="7"/>
  </w:num>
  <w:num w:numId="6" w16cid:durableId="1909730927">
    <w:abstractNumId w:val="3"/>
  </w:num>
  <w:num w:numId="7" w16cid:durableId="515311466">
    <w:abstractNumId w:val="2"/>
  </w:num>
  <w:num w:numId="8" w16cid:durableId="1829784181">
    <w:abstractNumId w:val="1"/>
  </w:num>
  <w:num w:numId="9" w16cid:durableId="13196487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341B"/>
    <w:rsid w:val="0015074B"/>
    <w:rsid w:val="0029639D"/>
    <w:rsid w:val="00326F90"/>
    <w:rsid w:val="00445334"/>
    <w:rsid w:val="0055340F"/>
    <w:rsid w:val="00AA1D8D"/>
    <w:rsid w:val="00B47730"/>
    <w:rsid w:val="00C273FB"/>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04C7B9"/>
  <w14:defaultImageDpi w14:val="300"/>
  <w15:docId w15:val="{94BCB67B-205F-4FE3-A29A-8589C26BD1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445334"/>
    <w:rPr>
      <w:color w:val="0000FF" w:themeColor="hyperlink"/>
      <w:u w:val="single"/>
    </w:rPr>
  </w:style>
  <w:style w:type="character" w:styleId="UnresolvedMention">
    <w:name w:val="Unresolved Mention"/>
    <w:basedOn w:val="DefaultParagraphFont"/>
    <w:uiPriority w:val="99"/>
    <w:semiHidden/>
    <w:unhideWhenUsed/>
    <w:rsid w:val="0044533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yperlink" Target="https://retail-sales-kpi-api-dinesh.azurewebsites.net/api/sales_kpi" TargetMode="Externa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customXml" Target="../customXml/item4.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retail-sales-kpi-api-dinesh.azurewebsites.net/api/sales_kpi" TargetMode="Externa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06D8618D0EF3754FBB91433E96491A9B" ma:contentTypeVersion="24" ma:contentTypeDescription="Create a new document." ma:contentTypeScope="" ma:versionID="8ac600604757f10ff0f60a9fcc6dd6c3">
  <xsd:schema xmlns:xsd="http://www.w3.org/2001/XMLSchema" xmlns:xs="http://www.w3.org/2001/XMLSchema" xmlns:p="http://schemas.microsoft.com/office/2006/metadata/properties" xmlns:ns2="7a6736c9-dd3e-4c07-827c-1351463492c2" xmlns:ns3="49347e8f-926b-4544-b706-cb7fa43d6e3b" targetNamespace="http://schemas.microsoft.com/office/2006/metadata/properties" ma:root="true" ma:fieldsID="37d5fe332eb01e2d256c0cb78d9814af" ns2:_="" ns3:_="">
    <xsd:import namespace="7a6736c9-dd3e-4c07-827c-1351463492c2"/>
    <xsd:import namespace="49347e8f-926b-4544-b706-cb7fa43d6e3b"/>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Location" minOccurs="0"/>
                <xsd:element ref="ns2:MediaServiceGenerationTime" minOccurs="0"/>
                <xsd:element ref="ns2:MediaServiceEventHashCode" minOccurs="0"/>
                <xsd:element ref="ns2:MediaLengthInSeconds" minOccurs="0"/>
                <xsd:element ref="ns3:TaxCatchAll" minOccurs="0"/>
                <xsd:element ref="ns2:MediaServiceOCR" minOccurs="0"/>
                <xsd:element ref="ns2:lcf76f155ced4ddcb4097134ff3c332f"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a6736c9-dd3e-4c07-827c-1351463492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Location" ma:index="12" nillable="true" ma:displayName="Location" ma:indexed="true" ma:internalName="MediaServiceLocatio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12b4ba89-8ace-419e-814f-6a2e402f6210" ma:termSetId="09814cd3-568e-fe90-9814-8d621ff8fb84" ma:anchorId="fba54fb3-c3e1-fe81-a776-ca4b69148c4d" ma:open="true" ma:isKeyword="false">
      <xsd:complexType>
        <xsd:sequence>
          <xsd:element ref="pc:Terms" minOccurs="0" maxOccurs="1"/>
        </xsd:sequence>
      </xsd:complex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9347e8f-926b-4544-b706-cb7fa43d6e3b"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1c4503b4-e92c-48ff-8065-630ea7c080f5}" ma:internalName="TaxCatchAll" ma:showField="CatchAllData" ma:web="49347e8f-926b-4544-b706-cb7fa43d6e3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9347e8f-926b-4544-b706-cb7fa43d6e3b" xsi:nil="true"/>
    <lcf76f155ced4ddcb4097134ff3c332f xmlns="7a6736c9-dd3e-4c07-827c-1351463492c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6C808F36-3C58-4F8E-A997-BF8A6CA9FF6D}"/>
</file>

<file path=customXml/itemProps3.xml><?xml version="1.0" encoding="utf-8"?>
<ds:datastoreItem xmlns:ds="http://schemas.openxmlformats.org/officeDocument/2006/customXml" ds:itemID="{2C8EE112-D079-47ED-8C7D-0FA00F87107E}"/>
</file>

<file path=customXml/itemProps4.xml><?xml version="1.0" encoding="utf-8"?>
<ds:datastoreItem xmlns:ds="http://schemas.openxmlformats.org/officeDocument/2006/customXml" ds:itemID="{B704EBF8-A8D0-4184-8E15-AAFE8BC5BD47}"/>
</file>

<file path=docProps/app.xml><?xml version="1.0" encoding="utf-8"?>
<Properties xmlns="http://schemas.openxmlformats.org/officeDocument/2006/extended-properties" xmlns:vt="http://schemas.openxmlformats.org/officeDocument/2006/docPropsVTypes">
  <Template>Normal.dotm</Template>
  <TotalTime>3</TotalTime>
  <Pages>6</Pages>
  <Words>1334</Words>
  <Characters>7608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 Dinesh .</cp:lastModifiedBy>
  <cp:revision>2</cp:revision>
  <dcterms:created xsi:type="dcterms:W3CDTF">2013-12-23T23:15:00Z</dcterms:created>
  <dcterms:modified xsi:type="dcterms:W3CDTF">2026-09-01T13:09:00Z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0x01010006D8618D0EF3754FBB91433E96491A9B</vt:lpwstr>
  </property>
</Properties>
</file>